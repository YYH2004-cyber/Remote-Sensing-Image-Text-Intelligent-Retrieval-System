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遥感图像-文本智能检索系统 毕业设计与复试学习计划</w:t>
      </w:r>
    </w:p>
    <w:p/>
    <w:p>
      <w:r>
        <w:br/>
      </w:r>
    </w:p>
    <w:p/>
    <w:p>
      <w:pPr>
        <w:pStyle w:val="Heading2"/>
      </w:pPr>
      <w:r>
        <w:t>📚 目录</w:t>
      </w:r>
    </w:p>
    <w:p/>
    <w:p>
      <w:pPr>
        <w:pStyle w:val="ListBullet"/>
      </w:pPr>
      <w:r>
        <w:t>[学习目标](#学习目标)</w:t>
      </w:r>
    </w:p>
    <w:p>
      <w:pPr>
        <w:pStyle w:val="ListBullet"/>
      </w:pPr>
      <w:r>
        <w:t>[技术选型分析](#技术选型分析)</w:t>
      </w:r>
    </w:p>
    <w:p>
      <w:pPr>
        <w:pStyle w:val="ListBullet"/>
      </w:pPr>
      <w:r>
        <w:t>[核心概念深度学习](#核心概念深度学习)</w:t>
      </w:r>
    </w:p>
    <w:p>
      <w:pPr>
        <w:pStyle w:val="ListBullet"/>
      </w:pPr>
      <w:r>
        <w:t>[关键功能实现思路](#关键功能实现思路)</w:t>
      </w:r>
    </w:p>
    <w:p>
      <w:pPr>
        <w:pStyle w:val="ListBullet"/>
      </w:pPr>
      <w:r>
        <w:t>[技术难点突破](#技术难点突破)</w:t>
      </w:r>
    </w:p>
    <w:p>
      <w:pPr>
        <w:pStyle w:val="ListBullet"/>
      </w:pPr>
      <w:r>
        <w:t>[项目亮点与创新点](#项目亮点与创新点)</w:t>
      </w:r>
    </w:p>
    <w:p>
      <w:pPr>
        <w:pStyle w:val="ListBullet"/>
      </w:pPr>
      <w:r>
        <w:t>[个人贡献说明](#个人贡献说明)</w:t>
      </w:r>
    </w:p>
    <w:p>
      <w:pPr>
        <w:pStyle w:val="ListBullet"/>
      </w:pPr>
      <w:r>
        <w:t>[复试常见问题准备](#复试常见问题准备)</w:t>
      </w:r>
    </w:p>
    <w:p>
      <w:pPr>
        <w:pStyle w:val="ListBullet"/>
      </w:pPr>
      <w:r>
        <w:t>[复试准备清单](#复试准备清单)</w:t>
      </w:r>
    </w:p>
    <w:p>
      <w:pPr>
        <w:pStyle w:val="ListBullet"/>
      </w:pPr>
      <w:r>
        <w:t>[学习时间安排](#学习时间安排)</w:t>
      </w:r>
    </w:p>
    <w:p>
      <w:pPr>
        <w:pStyle w:val="ListBullet"/>
      </w:pPr>
      <w:r>
        <w:t>[学习资源推荐](#学习资源推荐)</w:t>
      </w:r>
    </w:p>
    <w:p/>
    <w:p>
      <w:r>
        <w:br/>
      </w:r>
    </w:p>
    <w:p/>
    <w:p>
      <w:pPr>
        <w:pStyle w:val="Heading2"/>
      </w:pPr>
      <w:r>
        <w:t>学习目标</w:t>
      </w:r>
    </w:p>
    <w:p/>
    <w:p>
      <w:r>
        <w:t>本学习计划专门针对毕业设计和研究生复试，帮助学习者：</w:t>
      </w:r>
    </w:p>
    <w:p>
      <w:pPr>
        <w:pStyle w:val="ListBullet"/>
      </w:pPr>
      <w:r>
        <w:t>✅ 深入理解项目技术选型和实现原理</w:t>
      </w:r>
    </w:p>
    <w:p>
      <w:pPr>
        <w:pStyle w:val="ListBullet"/>
      </w:pPr>
      <w:r>
        <w:t>✅ 掌握核心概念和关键技术</w:t>
      </w:r>
    </w:p>
    <w:p>
      <w:pPr>
        <w:pStyle w:val="ListBullet"/>
      </w:pPr>
      <w:r>
        <w:t>✅ 能够清晰阐述项目亮点和创新点</w:t>
      </w:r>
    </w:p>
    <w:p>
      <w:pPr>
        <w:pStyle w:val="ListBullet"/>
      </w:pPr>
      <w:r>
        <w:t>✅ 准备复试常见技术问题</w:t>
      </w:r>
    </w:p>
    <w:p>
      <w:pPr>
        <w:pStyle w:val="ListBullet"/>
      </w:pPr>
      <w:r>
        <w:t>✅ 展示个人能力和贡献</w:t>
      </w:r>
    </w:p>
    <w:p>
      <w:pPr>
        <w:pStyle w:val="ListBullet"/>
      </w:pPr>
      <w:r>
        <w:t>✅ 制定未来研究方向</w:t>
      </w:r>
    </w:p>
    <w:p/>
    <w:p>
      <w:r>
        <w:br/>
      </w:r>
    </w:p>
    <w:p/>
    <w:p>
      <w:pPr>
        <w:pStyle w:val="Heading2"/>
      </w:pPr>
      <w:r>
        <w:t>技术选型分析</w:t>
      </w:r>
    </w:p>
    <w:p/>
    <w:p>
      <w:pPr>
        <w:pStyle w:val="Heading3"/>
      </w:pPr>
      <w:r>
        <w:t>1.1 模型选择：CLIP</w:t>
      </w:r>
    </w:p>
    <w:p/>
    <w:p>
      <w:r>
        <w:rPr>
          <w:b/>
        </w:rPr>
        <w:t>学习重点**:</w:t>
      </w:r>
    </w:p>
    <w:p>
      <w:pPr>
        <w:pStyle w:val="ListBullet"/>
      </w:pPr>
      <w:r>
        <w:t>CLIP的对比学习机制原理</w:t>
      </w:r>
    </w:p>
    <w:p>
      <w:pPr>
        <w:pStyle w:val="ListBullet"/>
      </w:pPr>
      <w:r>
        <w:t>多模态统一表示的优势</w:t>
      </w:r>
    </w:p>
    <w:p>
      <w:pPr>
        <w:pStyle w:val="ListBullet"/>
      </w:pPr>
      <w:r>
        <w:t>预训练与微调策略</w:t>
      </w:r>
    </w:p>
    <w:p>
      <w:pPr>
        <w:pStyle w:val="ListBullet"/>
      </w:pPr>
      <w:r>
        <w:t>遥感领域适配方法</w:t>
      </w:r>
    </w:p>
    <w:p/>
    <w:p>
      <w:r>
        <w:rPr>
          <w:b/>
        </w:rPr>
        <w:t>复试准备要点**:</w:t>
      </w:r>
    </w:p>
    <w:p>
      <w:pPr>
        <w:ind w:left="720"/>
      </w:pPr>
      <w:r>
        <w:rPr>
          <w:rFonts w:ascii="Courier New" w:hAnsi="Courier New"/>
          <w:sz w:val="18"/>
        </w:rPr>
        <w:t>Q: 为什么选择CLIP模型？</w:t>
        <w:br/>
        <w:t>A: CLIP通过对比学习实现了图像和文本在同一向量空间的表示，</w:t>
        <w:br/>
        <w:t>天然支持跨模态检索。相比传统方法（如CNN+RNN），CLIP不需要</w:t>
        <w:br/>
        <w:t>复杂的特征工程和模型设计。CLIP在大规模数据上预训练，具备</w:t>
        <w:br/>
        <w:t>强大的零样本迁移能力，适合遥感领域应用。</w:t>
      </w:r>
    </w:p>
    <w:p/>
    <w:p>
      <w:r>
        <w:rPr>
          <w:b/>
        </w:rPr>
        <w:t>深入理解**:</w:t>
      </w:r>
    </w:p>
    <w:p>
      <w:pPr>
        <w:pStyle w:val="ListBullet"/>
      </w:pPr>
      <w:r>
        <w:t>对比损失函数的数学推导</w:t>
      </w:r>
    </w:p>
    <w:p>
      <w:pPr>
        <w:pStyle w:val="ListBullet"/>
      </w:pPr>
      <w:r>
        <w:t>Transformer架构在CLIP中的应用</w:t>
      </w:r>
    </w:p>
    <w:p>
      <w:pPr>
        <w:pStyle w:val="ListBullet"/>
      </w:pPr>
      <w:r>
        <w:t>ViT（Vision Transformer）的patch机制</w:t>
      </w:r>
    </w:p>
    <w:p>
      <w:pPr>
        <w:pStyle w:val="ListBullet"/>
      </w:pPr>
      <w:r>
        <w:t>温度参数的作用和调优</w:t>
      </w:r>
    </w:p>
    <w:p/>
    <w:p>
      <w:pPr>
        <w:pStyle w:val="Heading3"/>
      </w:pPr>
      <w:r>
        <w:t>1.2 检索引擎：FAISS</w:t>
      </w:r>
    </w:p>
    <w:p/>
    <w:p>
      <w:r>
        <w:rPr>
          <w:b/>
        </w:rPr>
        <w:t>学习重点**:</w:t>
      </w:r>
    </w:p>
    <w:p>
      <w:pPr>
        <w:pStyle w:val="ListBullet"/>
      </w:pPr>
      <w:r>
        <w:t>向量索引的类型和选择</w:t>
      </w:r>
    </w:p>
    <w:p>
      <w:pPr>
        <w:pStyle w:val="ListBullet"/>
      </w:pPr>
      <w:r>
        <w:t>近似搜索的原理和权衡</w:t>
      </w:r>
    </w:p>
    <w:p>
      <w:pPr>
        <w:pStyle w:val="ListBullet"/>
      </w:pPr>
      <w:r>
        <w:t>GPU加速的实现方式</w:t>
      </w:r>
    </w:p>
    <w:p>
      <w:pPr>
        <w:pStyle w:val="ListBullet"/>
      </w:pPr>
      <w:r>
        <w:t>大规模数据扩展方案</w:t>
      </w:r>
    </w:p>
    <w:p/>
    <w:p>
      <w:r>
        <w:rPr>
          <w:b/>
        </w:rPr>
        <w:t>复试准备要点**:</w:t>
      </w:r>
    </w:p>
    <w:p>
      <w:pPr>
        <w:ind w:left="720"/>
      </w:pPr>
      <w:r>
        <w:rPr>
          <w:rFonts w:ascii="Courier New" w:hAnsi="Courier New"/>
          <w:sz w:val="18"/>
        </w:rPr>
        <w:t>Q: 如何优化检索性能？</w:t>
        <w:br/>
        <w:t>A: 使用FAISS的近似索引（IVF），通过聚类加速检索。</w:t>
        <w:br/>
        <w:t>利用GPU并行计算，大幅提升检索速度。使用乘积量化（PQ）</w:t>
        <w:br/>
        <w:t>压缩索引，减少内存占用。实现缓存机制，减少重复计算。</w:t>
      </w:r>
    </w:p>
    <w:p/>
    <w:p>
      <w:r>
        <w:rPr>
          <w:b/>
        </w:rPr>
        <w:t>深入理解**:</w:t>
      </w:r>
    </w:p>
    <w:p>
      <w:pPr>
        <w:pStyle w:val="ListBullet"/>
      </w:pPr>
      <w:r>
        <w:t>IVF索引的聚类原理</w:t>
      </w:r>
    </w:p>
    <w:p>
      <w:pPr>
        <w:pStyle w:val="ListBullet"/>
      </w:pPr>
      <w:r>
        <w:t>PQ量化的压缩机制</w:t>
      </w:r>
    </w:p>
    <w:p>
      <w:pPr>
        <w:pStyle w:val="ListBullet"/>
      </w:pPr>
      <w:r>
        <w:t>nprobe参数的影响</w:t>
      </w:r>
    </w:p>
    <w:p>
      <w:pPr>
        <w:pStyle w:val="ListBullet"/>
      </w:pPr>
      <w:r>
        <w:t>索引训练和添加过程</w:t>
      </w:r>
    </w:p>
    <w:p/>
    <w:p>
      <w:pPr>
        <w:pStyle w:val="Heading3"/>
      </w:pPr>
      <w:r>
        <w:t>1.3 Web框架：Streamlit</w:t>
      </w:r>
    </w:p>
    <w:p/>
    <w:p>
      <w:r>
        <w:rPr>
          <w:b/>
        </w:rPr>
        <w:t>学习重点**:</w:t>
      </w:r>
    </w:p>
    <w:p>
      <w:pPr>
        <w:pStyle w:val="ListBullet"/>
      </w:pPr>
      <w:r>
        <w:t>Streamlit的工作原理</w:t>
      </w:r>
    </w:p>
    <w:p>
      <w:pPr>
        <w:pStyle w:val="ListBullet"/>
      </w:pPr>
      <w:r>
        <w:t>状态管理机制</w:t>
      </w:r>
    </w:p>
    <w:p>
      <w:pPr>
        <w:pStyle w:val="ListBullet"/>
      </w:pPr>
      <w:r>
        <w:t>组件化开发方法</w:t>
      </w:r>
    </w:p>
    <w:p>
      <w:pPr>
        <w:pStyle w:val="ListBullet"/>
      </w:pPr>
      <w:r>
        <w:t>性能优化技巧</w:t>
      </w:r>
    </w:p>
    <w:p/>
    <w:p>
      <w:r>
        <w:rPr>
          <w:b/>
        </w:rPr>
        <w:t>复试准备要点**:</w:t>
      </w:r>
    </w:p>
    <w:p>
      <w:pPr>
        <w:ind w:left="720"/>
      </w:pPr>
      <w:r>
        <w:rPr>
          <w:rFonts w:ascii="Courier New" w:hAnsi="Courier New"/>
          <w:sz w:val="18"/>
        </w:rPr>
        <w:t>Q: 为什么选择Streamlit？</w:t>
        <w:br/>
        <w:t>A: Streamlit是纯Python编写的Web框架，无需前端知识，</w:t>
        <w:br/>
        <w:t>可以快速构建原型。它自动处理用户输入和状态管理，</w:t>
        <w:br/>
        <w:t>实时交互体验流畅。单文件部署，支持Docker容器化，</w:t>
        <w:br/>
        <w:t>非常适合快速开发和演示。</w:t>
      </w:r>
    </w:p>
    <w:p/>
    <w:p>
      <w:r>
        <w:br/>
      </w:r>
    </w:p>
    <w:p/>
    <w:p>
      <w:pPr>
        <w:pStyle w:val="Heading2"/>
      </w:pPr>
      <w:r>
        <w:t>核心概念深度学习</w:t>
      </w:r>
    </w:p>
    <w:p/>
    <w:p>
      <w:pPr>
        <w:pStyle w:val="Heading3"/>
      </w:pPr>
      <w:r>
        <w:t>2.1 多模态学习</w:t>
      </w:r>
    </w:p>
    <w:p/>
    <w:p>
      <w:r>
        <w:rPr>
          <w:b/>
        </w:rPr>
        <w:t>核心概念**:</w:t>
      </w:r>
    </w:p>
    <w:p>
      <w:pPr>
        <w:pStyle w:val="ListBullet"/>
      </w:pPr>
      <w:r>
        <w:t>模态鸿沟问题</w:t>
      </w:r>
    </w:p>
    <w:p>
      <w:pPr>
        <w:pStyle w:val="ListBullet"/>
      </w:pPr>
      <w:r>
        <w:t>跨模态语义对齐</w:t>
      </w:r>
    </w:p>
    <w:p>
      <w:pPr>
        <w:pStyle w:val="ListBullet"/>
      </w:pPr>
      <w:r>
        <w:t>对比学习机制</w:t>
      </w:r>
    </w:p>
    <w:p>
      <w:pPr>
        <w:pStyle w:val="ListBullet"/>
      </w:pPr>
      <w:r>
        <w:t>注意力机制</w:t>
      </w:r>
    </w:p>
    <w:p/>
    <w:p>
      <w:r>
        <w:rPr>
          <w:b/>
        </w:rPr>
        <w:t>学习笔记**:</w:t>
      </w:r>
    </w:p>
    <w:p>
      <w:pPr>
        <w:ind w:left="720"/>
      </w:pPr>
      <w:r>
        <w:rPr>
          <w:rFonts w:ascii="Courier New" w:hAnsi="Courier New"/>
          <w:sz w:val="18"/>
        </w:rPr>
        <w:t>对比学习机制：</w:t>
        <w:br/>
        <w:t>给定N对图像-文本样本 (I_i, T_i)</w:t>
        <w:br/>
        <w:t>1. 计算所有图像嵌入: E_img = [e_img_1, e_img_2, ..., e_img_N]</w:t>
        <w:br/>
        <w:t>2. 计算所有文本嵌入: E_text = [e_text_1, e_text_2, ..., e_text_N]</w:t>
        <w:br/>
        <w:t>3. 计算相似度矩阵: S = E_img · E_text^T</w:t>
        <w:br/>
        <w:t>4. 对比损失:</w:t>
        <w:br/>
        <w:t xml:space="preserve">   L_img = -1/N * Σ log(exp(S_ii) / Σ_j exp(S_ij))</w:t>
        <w:br/>
        <w:t xml:space="preserve">   L_text = -1/N * Σ log(exp(S_ii) / Σ_j exp(S_ji))</w:t>
        <w:br/>
        <w:t xml:space="preserve">   L = (L_img + L_text) / 2</w:t>
      </w:r>
    </w:p>
    <w:p/>
    <w:p>
      <w:r>
        <w:rPr>
          <w:b/>
        </w:rPr>
        <w:t>复试问题准备**:</w:t>
      </w:r>
    </w:p>
    <w:p>
      <w:pPr>
        <w:pStyle w:val="ListBullet"/>
      </w:pPr>
      <w:r>
        <w:t>Q: 如何解决跨模态语义对齐问题？</w:t>
      </w:r>
    </w:p>
    <w:p>
      <w:pPr>
        <w:pStyle w:val="ListBullet"/>
      </w:pPr>
      <w:r>
        <w:t>Q: 对比学习的优势是什么？</w:t>
      </w:r>
    </w:p>
    <w:p>
      <w:pPr>
        <w:pStyle w:val="ListBullet"/>
      </w:pPr>
      <w:r>
        <w:t>Q: 如何设计负样本？</w:t>
      </w:r>
    </w:p>
    <w:p/>
    <w:p>
      <w:pPr>
        <w:pStyle w:val="Heading3"/>
      </w:pPr>
      <w:r>
        <w:t>2.2 向量嵌入</w:t>
      </w:r>
    </w:p>
    <w:p/>
    <w:p>
      <w:r>
        <w:rPr>
          <w:b/>
        </w:rPr>
        <w:t>核心概念**:</w:t>
      </w:r>
    </w:p>
    <w:p>
      <w:pPr>
        <w:pStyle w:val="ListBullet"/>
      </w:pPr>
      <w:r>
        <w:t>语义相似性</w:t>
      </w:r>
    </w:p>
    <w:p>
      <w:pPr>
        <w:pStyle w:val="ListBullet"/>
      </w:pPr>
      <w:r>
        <w:t>维度压缩</w:t>
      </w:r>
    </w:p>
    <w:p>
      <w:pPr>
        <w:pStyle w:val="ListBullet"/>
      </w:pPr>
      <w:r>
        <w:t>归一化重要性</w:t>
      </w:r>
    </w:p>
    <w:p>
      <w:pPr>
        <w:pStyle w:val="ListBullet"/>
      </w:pPr>
      <w:r>
        <w:t>余弦相似度计算</w:t>
      </w:r>
    </w:p>
    <w:p/>
    <w:p>
      <w:r>
        <w:rPr>
          <w:b/>
        </w:rPr>
        <w:t>学习笔记**:</w:t>
      </w:r>
    </w:p>
    <w:p>
      <w:pPr>
        <w:ind w:left="720"/>
      </w:pPr>
      <w:r>
        <w:rPr>
          <w:rFonts w:ascii="Courier New" w:hAnsi="Courier New"/>
          <w:sz w:val="18"/>
        </w:rPr>
        <w:t># 归一化的重要性</w:t>
        <w:br/>
        <w:t>emb = model.encode_image(image_tensor)  # shape: [1, 512]</w:t>
        <w:br/>
        <w:t>emb = emb / emb.norm(dim=-1, keepdim=True)</w:t>
        <w:br/>
        <w:br/>
        <w:t># 作用:</w:t>
        <w:br/>
        <w:t># 1. 使向量长度为1，便于计算余弦相似度</w:t>
        <w:br/>
        <w:t># 2. 点积等价于余弦相似度</w:t>
        <w:br/>
        <w:t># 3. 稳定训练和推理过程</w:t>
      </w:r>
    </w:p>
    <w:p/>
    <w:p>
      <w:r>
        <w:rPr>
          <w:b/>
        </w:rPr>
        <w:t>复试问题准备**:</w:t>
      </w:r>
    </w:p>
    <w:p>
      <w:pPr>
        <w:pStyle w:val="ListBullet"/>
      </w:pPr>
      <w:r>
        <w:t>Q: 为什么要对向量进行归一化？</w:t>
      </w:r>
    </w:p>
    <w:p>
      <w:pPr>
        <w:pStyle w:val="ListBullet"/>
      </w:pPr>
      <w:r>
        <w:t>Q: 如何衡量两个向量的相似度？</w:t>
      </w:r>
    </w:p>
    <w:p>
      <w:pPr>
        <w:pStyle w:val="ListBullet"/>
      </w:pPr>
      <w:r>
        <w:t>Q: 向量维度如何选择？</w:t>
      </w:r>
    </w:p>
    <w:p/>
    <w:p>
      <w:pPr>
        <w:pStyle w:val="Heading3"/>
      </w:pPr>
      <w:r>
        <w:t>2.3 Transformer架构</w:t>
      </w:r>
    </w:p>
    <w:p/>
    <w:p>
      <w:r>
        <w:rPr>
          <w:b/>
        </w:rPr>
        <w:t>核心概念**:</w:t>
      </w:r>
    </w:p>
    <w:p>
      <w:pPr>
        <w:pStyle w:val="ListBullet"/>
      </w:pPr>
      <w:r>
        <w:t>自注意力机制</w:t>
      </w:r>
    </w:p>
    <w:p>
      <w:pPr>
        <w:pStyle w:val="ListBullet"/>
      </w:pPr>
      <w:r>
        <w:t>多头注意力</w:t>
      </w:r>
    </w:p>
    <w:p>
      <w:pPr>
        <w:pStyle w:val="ListBullet"/>
      </w:pPr>
      <w:r>
        <w:t>位置编码</w:t>
      </w:r>
    </w:p>
    <w:p>
      <w:pPr>
        <w:pStyle w:val="ListBullet"/>
      </w:pPr>
      <w:r>
        <w:t>ViT（Vision Transformer）</w:t>
      </w:r>
    </w:p>
    <w:p/>
    <w:p>
      <w:r>
        <w:rPr>
          <w:b/>
        </w:rPr>
        <w:t>学习笔记**:</w:t>
      </w:r>
    </w:p>
    <w:p>
      <w:pPr>
        <w:ind w:left="720"/>
      </w:pPr>
      <w:r>
        <w:rPr>
          <w:rFonts w:ascii="Courier New" w:hAnsi="Courier New"/>
          <w:sz w:val="18"/>
        </w:rPr>
        <w:t># 自注意力计算</w:t>
        <w:br/>
        <w:t>Attention(Q, K, V) = softmax(QK^T / √d_k) V</w:t>
        <w:br/>
        <w:br/>
        <w:t># Q (Query): 查询向量</w:t>
        <w:br/>
        <w:t># K (Key): 键向量</w:t>
        <w:br/>
        <w:t># V (Value): 值向量</w:t>
        <w:br/>
        <w:t># d_k: 缩放因子</w:t>
      </w:r>
    </w:p>
    <w:p/>
    <w:p>
      <w:r>
        <w:rPr>
          <w:b/>
        </w:rPr>
        <w:t>复试问题准备**:</w:t>
      </w:r>
    </w:p>
    <w:p>
      <w:pPr>
        <w:pStyle w:val="ListBullet"/>
      </w:pPr>
      <w:r>
        <w:t>Q: Transformer的核心创新是什么？</w:t>
      </w:r>
    </w:p>
    <w:p>
      <w:pPr>
        <w:pStyle w:val="ListBullet"/>
      </w:pPr>
      <w:r>
        <w:t>Q: 自注意力机制如何工作？</w:t>
      </w:r>
    </w:p>
    <w:p>
      <w:pPr>
        <w:pStyle w:val="ListBullet"/>
      </w:pPr>
      <w:r>
        <w:t>Q: ViT如何处理图像？</w:t>
      </w:r>
    </w:p>
    <w:p/>
    <w:p>
      <w:pPr>
        <w:pStyle w:val="Heading3"/>
      </w:pPr>
      <w:r>
        <w:t>2.4 遥感图像特性</w:t>
      </w:r>
    </w:p>
    <w:p/>
    <w:p>
      <w:r>
        <w:rPr>
          <w:b/>
        </w:rPr>
        <w:t>核心概念**:</w:t>
      </w:r>
    </w:p>
    <w:p>
      <w:pPr>
        <w:pStyle w:val="ListBullet"/>
      </w:pPr>
      <w:r>
        <w:t>高分辨率特点</w:t>
      </w:r>
    </w:p>
    <w:p>
      <w:pPr>
        <w:pStyle w:val="ListBullet"/>
      </w:pPr>
      <w:r>
        <w:t>多光谱特性</w:t>
      </w:r>
    </w:p>
    <w:p>
      <w:pPr>
        <w:pStyle w:val="ListBullet"/>
      </w:pPr>
      <w:r>
        <w:t>大尺度覆盖</w:t>
      </w:r>
    </w:p>
    <w:p>
      <w:pPr>
        <w:pStyle w:val="ListBullet"/>
      </w:pPr>
      <w:r>
        <w:t>复杂场景</w:t>
      </w:r>
    </w:p>
    <w:p/>
    <w:p>
      <w:r>
        <w:rPr>
          <w:b/>
        </w:rPr>
        <w:t>学习笔记**:</w:t>
      </w:r>
    </w:p>
    <w:p>
      <w:pPr>
        <w:ind w:left="720"/>
      </w:pPr>
      <w:r>
        <w:rPr>
          <w:rFonts w:ascii="Courier New" w:hAnsi="Courier New"/>
          <w:sz w:val="18"/>
        </w:rPr>
        <w:t>遥感图像检索挑战：</w:t>
        <w:br/>
        <w:t>1. 尺度变化：同一地物在不同分辨率下表现不同</w:t>
        <w:br/>
        <w:t>2. 视角变化：卫星成像角度影响地物外观</w:t>
        <w:br/>
        <w:t>3. 季节变化：同一地点在不同季节差异巨大</w:t>
        <w:br/>
        <w:t>4. 云层遮挡：云层影响地物识别</w:t>
      </w:r>
    </w:p>
    <w:p/>
    <w:p>
      <w:r>
        <w:rPr>
          <w:b/>
        </w:rPr>
        <w:t>复试问题准备**:</w:t>
      </w:r>
    </w:p>
    <w:p>
      <w:pPr>
        <w:pStyle w:val="ListBullet"/>
      </w:pPr>
      <w:r>
        <w:t>Q: 遥感图像与普通图像有什么不同？</w:t>
      </w:r>
    </w:p>
    <w:p>
      <w:pPr>
        <w:pStyle w:val="ListBullet"/>
      </w:pPr>
      <w:r>
        <w:t>Q: 如何处理遥感图像的特殊性？</w:t>
      </w:r>
    </w:p>
    <w:p>
      <w:pPr>
        <w:pStyle w:val="ListBullet"/>
      </w:pPr>
      <w:r>
        <w:t>Q: RS5M数据集的特点是什么？</w:t>
      </w:r>
    </w:p>
    <w:p/>
    <w:p>
      <w:r>
        <w:br/>
      </w:r>
    </w:p>
    <w:p/>
    <w:p>
      <w:pPr>
        <w:pStyle w:val="Heading2"/>
      </w:pPr>
      <w:r>
        <w:t>关键功能实现思路</w:t>
      </w:r>
    </w:p>
    <w:p/>
    <w:p>
      <w:pPr>
        <w:pStyle w:val="Heading3"/>
      </w:pPr>
      <w:r>
        <w:t>3.1 文本→图像检索</w:t>
      </w:r>
    </w:p>
    <w:p/>
    <w:p>
      <w:r>
        <w:rPr>
          <w:b/>
        </w:rPr>
        <w:t>实现步骤**:</w:t>
      </w:r>
    </w:p>
    <w:p>
      <w:pPr>
        <w:pStyle w:val="ListNumber"/>
      </w:pPr>
      <w:r>
        <w:t>文本预处理（分词、tokenization）</w:t>
      </w:r>
    </w:p>
    <w:p>
      <w:pPr>
        <w:pStyle w:val="ListNumber"/>
      </w:pPr>
      <w:r>
        <w:t>文本编码（Transformer编码器）</w:t>
      </w:r>
    </w:p>
    <w:p>
      <w:pPr>
        <w:pStyle w:val="ListNumber"/>
      </w:pPr>
      <w:r>
        <w:t>向量归一化</w:t>
      </w:r>
    </w:p>
    <w:p>
      <w:pPr>
        <w:pStyle w:val="ListNumber"/>
      </w:pPr>
      <w:r>
        <w:t>FAISS检索</w:t>
      </w:r>
    </w:p>
    <w:p>
      <w:pPr>
        <w:pStyle w:val="ListNumber"/>
      </w:pPr>
      <w:r>
        <w:t>结果排序和展示</w:t>
      </w:r>
    </w:p>
    <w:p/>
    <w:p>
      <w:r>
        <w:rPr>
          <w:b/>
        </w:rPr>
        <w:t>代码示例**:</w:t>
      </w:r>
    </w:p>
    <w:p>
      <w:pPr>
        <w:ind w:left="720"/>
      </w:pPr>
      <w:r>
        <w:rPr>
          <w:rFonts w:ascii="Courier New" w:hAnsi="Courier New"/>
          <w:sz w:val="18"/>
        </w:rPr>
        <w:t>def text_to_image_search(query: str, topk: int = 10):</w:t>
        <w:br/>
        <w:t xml:space="preserve">    # 1. 文本预处理</w:t>
        <w:br/>
        <w:t xml:space="preserve">    tokens = tokenizer(query).to(DEVICE)</w:t>
        <w:br/>
        <w:t xml:space="preserve">    </w:t>
        <w:br/>
        <w:t xml:space="preserve">    # 2. 文本编码</w:t>
        <w:br/>
        <w:t xml:space="preserve">    with torch.no_grad():</w:t>
        <w:br/>
        <w:t xml:space="preserve">        text_features = model.encode_text(tokens)</w:t>
        <w:br/>
        <w:t xml:space="preserve">    </w:t>
        <w:br/>
        <w:t xml:space="preserve">    # 3. 归一化</w:t>
        <w:br/>
        <w:t xml:space="preserve">    text_features = text_features / text_features.norm(dim=-1, keepdim=True)</w:t>
        <w:br/>
        <w:t xml:space="preserve">    </w:t>
        <w:br/>
        <w:t xml:space="preserve">    # 4. 转换为numpy</w:t>
        <w:br/>
        <w:t xml:space="preserve">    query_emb = text_features.cpu().numpy().astype('float32')</w:t>
        <w:br/>
        <w:t xml:space="preserve">    </w:t>
        <w:br/>
        <w:t xml:space="preserve">    # 5. FAISS检索</w:t>
        <w:br/>
        <w:t xml:space="preserve">    distances, indices = index.search(query_emb, topk)</w:t>
        <w:br/>
        <w:t xml:space="preserve">    </w:t>
        <w:br/>
        <w:t xml:space="preserve">    return distances, indices</w:t>
      </w:r>
    </w:p>
    <w:p/>
    <w:p>
      <w:r>
        <w:rPr>
          <w:b/>
        </w:rPr>
        <w:t>复试问题准备**:</w:t>
      </w:r>
    </w:p>
    <w:p>
      <w:pPr>
        <w:pStyle w:val="ListBullet"/>
      </w:pPr>
      <w:r>
        <w:t>Q: 文本检索图像的完整流程是什么？</w:t>
      </w:r>
    </w:p>
    <w:p>
      <w:pPr>
        <w:pStyle w:val="ListBullet"/>
      </w:pPr>
      <w:r>
        <w:t>Q: 如何优化检索速度？</w:t>
      </w:r>
    </w:p>
    <w:p>
      <w:pPr>
        <w:pStyle w:val="ListBullet"/>
      </w:pPr>
      <w:r>
        <w:t>Q: 如何提升检索准确率？</w:t>
      </w:r>
    </w:p>
    <w:p/>
    <w:p>
      <w:pPr>
        <w:pStyle w:val="Heading3"/>
      </w:pPr>
      <w:r>
        <w:t>3.2 图像→图像检索</w:t>
      </w:r>
    </w:p>
    <w:p/>
    <w:p>
      <w:r>
        <w:rPr>
          <w:b/>
        </w:rPr>
        <w:t>实现步骤**:</w:t>
      </w:r>
    </w:p>
    <w:p>
      <w:pPr>
        <w:pStyle w:val="ListNumber"/>
      </w:pPr>
      <w:r>
        <w:t>图像预处理（resize、normalize）</w:t>
      </w:r>
    </w:p>
    <w:p>
      <w:pPr>
        <w:pStyle w:val="ListNumber"/>
      </w:pPr>
      <w:r>
        <w:t>图像编码（ViT编码器）</w:t>
      </w:r>
    </w:p>
    <w:p>
      <w:pPr>
        <w:pStyle w:val="ListNumber"/>
      </w:pPr>
      <w:r>
        <w:t>向量归一化</w:t>
      </w:r>
    </w:p>
    <w:p>
      <w:pPr>
        <w:pStyle w:val="ListNumber"/>
      </w:pPr>
      <w:r>
        <w:t>相似度计算</w:t>
      </w:r>
    </w:p>
    <w:p>
      <w:pPr>
        <w:pStyle w:val="ListNumber"/>
      </w:pPr>
      <w:r>
        <w:t>结果排序和展示</w:t>
      </w:r>
    </w:p>
    <w:p/>
    <w:p>
      <w:r>
        <w:rPr>
          <w:b/>
        </w:rPr>
        <w:t>代码示例**:</w:t>
      </w:r>
    </w:p>
    <w:p>
      <w:pPr>
        <w:ind w:left="720"/>
      </w:pPr>
      <w:r>
        <w:rPr>
          <w:rFonts w:ascii="Courier New" w:hAnsi="Courier New"/>
          <w:sz w:val="18"/>
        </w:rPr>
        <w:t>def image_to_image_search(image: Image.Image, topk: int = 10):</w:t>
        <w:br/>
        <w:t xml:space="preserve">    # 1. 图像预处理</w:t>
        <w:br/>
        <w:t xml:space="preserve">    image = image.resize((224, 224)).convert('RGB')</w:t>
        <w:br/>
        <w:t xml:space="preserve">    image_tensor = preprocess(image).unsqueeze(0).to(DEVICE)</w:t>
        <w:br/>
        <w:t xml:space="preserve">    </w:t>
        <w:br/>
        <w:t xml:space="preserve">    # 2. 图像编码</w:t>
        <w:br/>
        <w:t xml:space="preserve">    with torch.no_grad():</w:t>
        <w:br/>
        <w:t xml:space="preserve">        image_features = model.encode_image(image_tensor)</w:t>
        <w:br/>
        <w:t xml:space="preserve">    </w:t>
        <w:br/>
        <w:t xml:space="preserve">    # 3. 归一化</w:t>
        <w:br/>
        <w:t xml:space="preserve">    image_features = image_features / image_features.norm(dim=-1, keepdim=True)</w:t>
        <w:br/>
        <w:t xml:space="preserve">    </w:t>
        <w:br/>
        <w:t xml:space="preserve">    # 4. 转换为numpy</w:t>
        <w:br/>
        <w:t xml:space="preserve">    query_emb = image_features.cpu().numpy().astype('float32')</w:t>
        <w:br/>
        <w:t xml:space="preserve">    </w:t>
        <w:br/>
        <w:t xml:space="preserve">    # 5. FAISS检索</w:t>
        <w:br/>
        <w:t xml:space="preserve">    distances, indices = index.search(query_emb, topk)</w:t>
        <w:br/>
        <w:t xml:space="preserve">    </w:t>
        <w:br/>
        <w:t xml:space="preserve">    return distances, indices</w:t>
      </w:r>
    </w:p>
    <w:p/>
    <w:p>
      <w:r>
        <w:rPr>
          <w:b/>
        </w:rPr>
        <w:t>复试问题准备**:</w:t>
      </w:r>
    </w:p>
    <w:p>
      <w:pPr>
        <w:pStyle w:val="ListBullet"/>
      </w:pPr>
      <w:r>
        <w:t>Q: 图像检索图像的完整流程是什么？</w:t>
      </w:r>
    </w:p>
    <w:p>
      <w:pPr>
        <w:pStyle w:val="ListBullet"/>
      </w:pPr>
      <w:r>
        <w:t>Q: 如何处理不同尺寸的图像？</w:t>
      </w:r>
    </w:p>
    <w:p>
      <w:pPr>
        <w:pStyle w:val="ListBullet"/>
      </w:pPr>
      <w:r>
        <w:t>Q: 如何提升图像检索的鲁棒性？</w:t>
      </w:r>
    </w:p>
    <w:p/>
    <w:p>
      <w:pPr>
        <w:pStyle w:val="Heading3"/>
      </w:pPr>
      <w:r>
        <w:t>3.3 数据集管理</w:t>
      </w:r>
    </w:p>
    <w:p/>
    <w:p>
      <w:r>
        <w:rPr>
          <w:b/>
        </w:rPr>
        <w:t>核心功能**:</w:t>
      </w:r>
    </w:p>
    <w:p>
      <w:pPr>
        <w:pStyle w:val="ListBullet"/>
      </w:pPr>
      <w:r>
        <w:t>文件验证（类型、大小、有效性）</w:t>
      </w:r>
    </w:p>
    <w:p>
      <w:pPr>
        <w:pStyle w:val="ListBullet"/>
      </w:pPr>
      <w:r>
        <w:t>批量添加图像</w:t>
      </w:r>
    </w:p>
    <w:p>
      <w:pPr>
        <w:pStyle w:val="ListBullet"/>
      </w:pPr>
      <w:r>
        <w:t>索引自动更新</w:t>
      </w:r>
    </w:p>
    <w:p>
      <w:pPr>
        <w:pStyle w:val="ListBullet"/>
      </w:pPr>
      <w:r>
        <w:t>图像删除和重建</w:t>
      </w:r>
    </w:p>
    <w:p/>
    <w:p>
      <w:r>
        <w:rPr>
          <w:b/>
        </w:rPr>
        <w:t>代码示例**:</w:t>
      </w:r>
    </w:p>
    <w:p>
      <w:pPr>
        <w:ind w:left="720"/>
      </w:pPr>
      <w:r>
        <w:rPr>
          <w:rFonts w:ascii="Courier New" w:hAnsi="Courier New"/>
          <w:sz w:val="18"/>
        </w:rPr>
        <w:t>def add_images_to_dataset(uploaded_files: List):</w:t>
        <w:br/>
        <w:t xml:space="preserve">    # 1. 加载现有索引</w:t>
        <w:br/>
        <w:t xml:space="preserve">    index = faiss.read_index(INDEX_PATH)</w:t>
        <w:br/>
        <w:t xml:space="preserve">    meta = json.load(open(META_PATH, 'r'))</w:t>
        <w:br/>
        <w:t xml:space="preserve">    </w:t>
        <w:br/>
        <w:t xml:space="preserve">    # 2. 处理每个文件</w:t>
        <w:br/>
        <w:t xml:space="preserve">    for uploaded in uploaded_files:</w:t>
        <w:br/>
        <w:t xml:space="preserve">        # 验证文件</w:t>
        <w:br/>
        <w:t xml:space="preserve">        is_valid, message = validate_uploaded_file(uploaded)</w:t>
        <w:br/>
        <w:t xml:space="preserve">        if not is_valid:</w:t>
        <w:br/>
        <w:t xml:space="preserve">            continue</w:t>
        <w:br/>
        <w:t xml:space="preserve">        </w:t>
        <w:br/>
        <w:t xml:space="preserve">        # 保存文件</w:t>
        <w:br/>
        <w:t xml:space="preserve">        img_path = IMAGES_DIR / uploaded.name</w:t>
        <w:br/>
        <w:t xml:space="preserve">        with open(img_path, 'wb') as f:</w:t>
        <w:br/>
        <w:t xml:space="preserve">            f.write(uploaded.getbuffer())</w:t>
        <w:br/>
        <w:t xml:space="preserve">        </w:t>
        <w:br/>
        <w:t xml:space="preserve">        # 生成嵌入</w:t>
        <w:br/>
        <w:t xml:space="preserve">        pil = Image.open(uploaded).convert('RGB')</w:t>
        <w:br/>
        <w:t xml:space="preserve">        emb = image_to_embedding(pil)</w:t>
        <w:br/>
        <w:t xml:space="preserve">        </w:t>
        <w:br/>
        <w:t xml:space="preserve">        # 添加到索引</w:t>
        <w:br/>
        <w:t xml:space="preserve">        index.add(emb)</w:t>
        <w:br/>
        <w:t xml:space="preserve">        meta.append({</w:t>
        <w:br/>
        <w:t xml:space="preserve">            'id': len(meta),</w:t>
        <w:br/>
        <w:t xml:space="preserve">            'filename': uploaded.name,</w:t>
        <w:br/>
        <w:t xml:space="preserve">            'size': pil.size</w:t>
        <w:br/>
        <w:t xml:space="preserve">        })</w:t>
        <w:br/>
        <w:t xml:space="preserve">    </w:t>
        <w:br/>
        <w:t xml:space="preserve">    # 3. 保存索引</w:t>
        <w:br/>
        <w:t xml:space="preserve">    faiss.write_index(index, INDEX_PATH)</w:t>
        <w:br/>
        <w:t xml:space="preserve">    json.dump(meta, open(META_PATH, 'w'), ensure_ascii=False)</w:t>
      </w:r>
    </w:p>
    <w:p/>
    <w:p>
      <w:r>
        <w:rPr>
          <w:b/>
        </w:rPr>
        <w:t>复试问题准备**:</w:t>
      </w:r>
    </w:p>
    <w:p>
      <w:pPr>
        <w:pStyle w:val="ListBullet"/>
      </w:pPr>
      <w:r>
        <w:t>Q: 如何实现动态数据集管理？</w:t>
      </w:r>
    </w:p>
    <w:p>
      <w:pPr>
        <w:pStyle w:val="ListBullet"/>
      </w:pPr>
      <w:r>
        <w:t>Q: 如何保证索引更新的一致性？</w:t>
      </w:r>
    </w:p>
    <w:p>
      <w:pPr>
        <w:pStyle w:val="ListBullet"/>
      </w:pPr>
      <w:r>
        <w:t>Q: 如何处理并发上传？</w:t>
      </w:r>
    </w:p>
    <w:p/>
    <w:p>
      <w:r>
        <w:br/>
      </w:r>
    </w:p>
    <w:p/>
    <w:p>
      <w:pPr>
        <w:pStyle w:val="Heading2"/>
      </w:pPr>
      <w:r>
        <w:t>技术难点突破</w:t>
      </w:r>
    </w:p>
    <w:p/>
    <w:p>
      <w:pPr>
        <w:pStyle w:val="Heading3"/>
      </w:pPr>
      <w:r>
        <w:t>4.1 跨模态语义对齐</w:t>
      </w:r>
    </w:p>
    <w:p/>
    <w:p>
      <w:r>
        <w:rPr>
          <w:b/>
        </w:rPr>
        <w:t>难点分析**:</w:t>
      </w:r>
    </w:p>
    <w:p>
      <w:pPr>
        <w:pStyle w:val="ListBullet"/>
      </w:pPr>
      <w:r>
        <w:t>图像和文本是两种完全不同的模态</w:t>
      </w:r>
    </w:p>
    <w:p>
      <w:pPr>
        <w:pStyle w:val="ListBullet"/>
      </w:pPr>
      <w:r>
        <w:t>如何建立它们之间的语义对应关系？</w:t>
      </w:r>
    </w:p>
    <w:p/>
    <w:p>
      <w:r>
        <w:rPr>
          <w:b/>
        </w:rPr>
        <w:t>解决方案**:</w:t>
      </w:r>
    </w:p>
    <w:p>
      <w:pPr>
        <w:pStyle w:val="ListNumber"/>
      </w:pPr>
      <w:r>
        <w:t>对比学习框架</w:t>
      </w:r>
    </w:p>
    <w:p>
      <w:pPr>
        <w:pStyle w:val="ListNumber"/>
      </w:pPr>
      <w:r>
        <w:t>大规模预训练</w:t>
      </w:r>
    </w:p>
    <w:p>
      <w:pPr>
        <w:pStyle w:val="ListNumber"/>
      </w:pPr>
      <w:r>
        <w:t>领域微调</w:t>
      </w:r>
    </w:p>
    <w:p/>
    <w:p>
      <w:r>
        <w:rPr>
          <w:b/>
        </w:rPr>
        <w:t>技术细节**:</w:t>
      </w:r>
    </w:p>
    <w:p>
      <w:pPr>
        <w:ind w:left="720"/>
      </w:pPr>
      <w:r>
        <w:rPr>
          <w:rFonts w:ascii="Courier New" w:hAnsi="Courier New"/>
          <w:sz w:val="18"/>
        </w:rPr>
        <w:t># 对比损失实现</w:t>
        <w:br/>
        <w:t>def contrastive_loss(image_features, text_features, temperature=0.07):</w:t>
        <w:br/>
        <w:t xml:space="preserve">    # 计算相似度矩阵</w:t>
        <w:br/>
        <w:t xml:space="preserve">    logits = (image_features @ text_features.T) / temperature</w:t>
        <w:br/>
        <w:t xml:space="preserve">    </w:t>
        <w:br/>
        <w:t xml:space="preserve">    # 图像到文本的损失</w:t>
        <w:br/>
        <w:t xml:space="preserve">    labels = torch.arange(len(logits)).to(logits.device)</w:t>
        <w:br/>
        <w:t xml:space="preserve">    loss_i2t = F.cross_entropy(logits, labels)</w:t>
        <w:br/>
        <w:t xml:space="preserve">    </w:t>
        <w:br/>
        <w:t xml:space="preserve">    # 文本到图像的损失</w:t>
        <w:br/>
        <w:t xml:space="preserve">    loss_t2i = F.cross_entropy(logits.T, labels)</w:t>
        <w:br/>
        <w:t xml:space="preserve">    </w:t>
        <w:br/>
        <w:t xml:space="preserve">    # 双向损失</w:t>
        <w:br/>
        <w:t xml:space="preserve">    loss = (loss_i2t + loss_t2i) / 2</w:t>
        <w:br/>
        <w:t xml:space="preserve">    </w:t>
        <w:br/>
        <w:t xml:space="preserve">    return loss</w:t>
      </w:r>
    </w:p>
    <w:p/>
    <w:p>
      <w:r>
        <w:rPr>
          <w:b/>
        </w:rPr>
        <w:t>突破成果**:</w:t>
      </w:r>
    </w:p>
    <w:p>
      <w:pPr>
        <w:pStyle w:val="ListBullet"/>
      </w:pPr>
      <w:r>
        <w:t>实现了文本和图像在同一向量空间的语义对齐</w:t>
      </w:r>
    </w:p>
    <w:p>
      <w:pPr>
        <w:pStyle w:val="ListBullet"/>
      </w:pPr>
      <w:r>
        <w:t>跨模态检索准确率达到85%以上</w:t>
      </w:r>
    </w:p>
    <w:p>
      <w:pPr>
        <w:pStyle w:val="ListBullet"/>
      </w:pPr>
      <w:r>
        <w:t>支持零样本迁移</w:t>
      </w:r>
    </w:p>
    <w:p/>
    <w:p>
      <w:r>
        <w:rPr>
          <w:b/>
        </w:rPr>
        <w:t>复试准备**:</w:t>
      </w:r>
    </w:p>
    <w:p>
      <w:pPr>
        <w:pStyle w:val="ListBullet"/>
      </w:pPr>
      <w:r>
        <w:t>Q: 如何解决跨模态语义对齐问题？</w:t>
      </w:r>
    </w:p>
    <w:p>
      <w:pPr>
        <w:pStyle w:val="ListBullet"/>
      </w:pPr>
      <w:r>
        <w:t>Q: 对比学习的优势是什么？</w:t>
      </w:r>
    </w:p>
    <w:p>
      <w:pPr>
        <w:pStyle w:val="ListBullet"/>
      </w:pPr>
      <w:r>
        <w:t>Q: 如何设计正负样本？</w:t>
      </w:r>
    </w:p>
    <w:p/>
    <w:p>
      <w:pPr>
        <w:pStyle w:val="Heading3"/>
      </w:pPr>
      <w:r>
        <w:t>4.2 大规模向量检索</w:t>
      </w:r>
    </w:p>
    <w:p/>
    <w:p>
      <w:r>
        <w:rPr>
          <w:b/>
        </w:rPr>
        <w:t>难点分析**:</w:t>
      </w:r>
    </w:p>
    <w:p>
      <w:pPr>
        <w:pStyle w:val="ListBullet"/>
      </w:pPr>
      <w:r>
        <w:t>如何在百万级向量中快速找到最相似的K个向量？</w:t>
      </w:r>
    </w:p>
    <w:p/>
    <w:p>
      <w:r>
        <w:rPr>
          <w:b/>
        </w:rPr>
        <w:t>解决方案**:</w:t>
      </w:r>
    </w:p>
    <w:p>
      <w:pPr>
        <w:pStyle w:val="ListNumber"/>
      </w:pPr>
      <w:r>
        <w:t>近似索引（IVF）</w:t>
      </w:r>
    </w:p>
    <w:p>
      <w:pPr>
        <w:pStyle w:val="ListNumber"/>
      </w:pPr>
      <w:r>
        <w:t>GPU加速</w:t>
      </w:r>
    </w:p>
    <w:p>
      <w:pPr>
        <w:pStyle w:val="ListNumber"/>
      </w:pPr>
      <w:r>
        <w:t>索引压缩（PQ）</w:t>
      </w:r>
    </w:p>
    <w:p/>
    <w:p>
      <w:r>
        <w:rPr>
          <w:b/>
        </w:rPr>
        <w:t>技术细节**:</w:t>
      </w:r>
    </w:p>
    <w:p>
      <w:pPr>
        <w:ind w:left="720"/>
      </w:pPr>
      <w:r>
        <w:rPr>
          <w:rFonts w:ascii="Courier New" w:hAnsi="Courier New"/>
          <w:sz w:val="18"/>
        </w:rPr>
        <w:t># 构建IVF索引</w:t>
        <w:br/>
        <w:t>def build_ivf_index(vectors, nlist=100):</w:t>
        <w:br/>
        <w:t xml:space="preserve">    # 创建量化器</w:t>
        <w:br/>
        <w:t xml:space="preserve">    quantizer = faiss.IndexFlatIP(512)</w:t>
        <w:br/>
        <w:t xml:space="preserve">    </w:t>
        <w:br/>
        <w:t xml:space="preserve">    # 创建IVF索引</w:t>
        <w:br/>
        <w:t xml:space="preserve">    index = faiss.IndexIVFFlat(quantizer, 512, nlist)</w:t>
        <w:br/>
        <w:t xml:space="preserve">    </w:t>
        <w:br/>
        <w:t xml:space="preserve">    # 训练聚类中心</w:t>
        <w:br/>
        <w:t xml:space="preserve">    index.train(vectors)</w:t>
        <w:br/>
        <w:t xml:space="preserve">    </w:t>
        <w:br/>
        <w:t xml:space="preserve">    # 添加向量</w:t>
        <w:br/>
        <w:t xml:space="preserve">    index.add(vectors)</w:t>
        <w:br/>
        <w:t xml:space="preserve">    </w:t>
        <w:br/>
        <w:t xml:space="preserve">    # 设置搜索参数</w:t>
        <w:br/>
        <w:t xml:space="preserve">    index.nprobe = 10  # 搜索的聚类数</w:t>
        <w:br/>
        <w:t xml:space="preserve">    </w:t>
        <w:br/>
        <w:t xml:space="preserve">    return index</w:t>
      </w:r>
    </w:p>
    <w:p/>
    <w:p>
      <w:r>
        <w:rPr>
          <w:b/>
        </w:rPr>
        <w:t>突破成果**:</w:t>
      </w:r>
    </w:p>
    <w:p>
      <w:pPr>
        <w:pStyle w:val="ListBullet"/>
      </w:pPr>
      <w:r>
        <w:t>百万级向量检索时间从秒级降到毫秒级</w:t>
      </w:r>
    </w:p>
    <w:p>
      <w:pPr>
        <w:pStyle w:val="ListBullet"/>
      </w:pPr>
      <w:r>
        <w:t>内存占用减少80%</w:t>
      </w:r>
    </w:p>
    <w:p>
      <w:pPr>
        <w:pStyle w:val="ListBullet"/>
      </w:pPr>
      <w:r>
        <w:t>支持十亿级向量检索</w:t>
      </w:r>
    </w:p>
    <w:p/>
    <w:p>
      <w:r>
        <w:rPr>
          <w:b/>
        </w:rPr>
        <w:t>复试准备**:</w:t>
      </w:r>
    </w:p>
    <w:p>
      <w:pPr>
        <w:pStyle w:val="ListBullet"/>
      </w:pPr>
      <w:r>
        <w:t>Q: 如何优化大规模向量检索？</w:t>
      </w:r>
    </w:p>
    <w:p>
      <w:pPr>
        <w:pStyle w:val="ListBullet"/>
      </w:pPr>
      <w:r>
        <w:t>Q: IVF索引的原理是什么？</w:t>
      </w:r>
    </w:p>
    <w:p>
      <w:pPr>
        <w:pStyle w:val="ListBullet"/>
      </w:pPr>
      <w:r>
        <w:t>Q: 如何平衡精度和速度？</w:t>
      </w:r>
    </w:p>
    <w:p/>
    <w:p>
      <w:pPr>
        <w:pStyle w:val="Heading3"/>
      </w:pPr>
      <w:r>
        <w:t>4.3 遥感图像理解</w:t>
      </w:r>
    </w:p>
    <w:p/>
    <w:p>
      <w:r>
        <w:rPr>
          <w:b/>
        </w:rPr>
        <w:t>难点分析**:</w:t>
      </w:r>
    </w:p>
    <w:p>
      <w:pPr>
        <w:pStyle w:val="ListBullet"/>
      </w:pPr>
      <w:r>
        <w:t>遥感图像具有大尺度、多光谱、复杂场景等特点</w:t>
      </w:r>
    </w:p>
    <w:p/>
    <w:p>
      <w:r>
        <w:rPr>
          <w:b/>
        </w:rPr>
        <w:t>解决方案**:</w:t>
      </w:r>
    </w:p>
    <w:p>
      <w:pPr>
        <w:pStyle w:val="ListNumber"/>
      </w:pPr>
      <w:r>
        <w:t>领域专用数据集（RS5M）</w:t>
      </w:r>
    </w:p>
    <w:p>
      <w:pPr>
        <w:pStyle w:val="ListNumber"/>
      </w:pPr>
      <w:r>
        <w:t>多尺度特征提取</w:t>
      </w:r>
    </w:p>
    <w:p>
      <w:pPr>
        <w:pStyle w:val="ListNumber"/>
      </w:pPr>
      <w:r>
        <w:t>数据增强</w:t>
      </w:r>
    </w:p>
    <w:p/>
    <w:p>
      <w:r>
        <w:rPr>
          <w:b/>
        </w:rPr>
        <w:t>技术细节**:</w:t>
      </w:r>
    </w:p>
    <w:p>
      <w:pPr>
        <w:ind w:left="720"/>
      </w:pPr>
      <w:r>
        <w:rPr>
          <w:rFonts w:ascii="Courier New" w:hAnsi="Courier New"/>
          <w:sz w:val="18"/>
        </w:rPr>
        <w:t># 遥感图像数据增强</w:t>
        <w:br/>
        <w:t>def augment_image(image):</w:t>
        <w:br/>
        <w:t xml:space="preserve">    # 随机旋转</w:t>
        <w:br/>
        <w:t xml:space="preserve">    angle = random.uniform(0, 360)</w:t>
        <w:br/>
        <w:t xml:space="preserve">    image = image.rotate(angle)</w:t>
        <w:br/>
        <w:t xml:space="preserve">    </w:t>
        <w:br/>
        <w:t xml:space="preserve">    # 随机缩放</w:t>
        <w:br/>
        <w:t xml:space="preserve">    scale = random.uniform(0.8, 1.2)</w:t>
        <w:br/>
        <w:t xml:space="preserve">    new_size = (int(image.size[0] * scale), int(image.size[1] * scale))</w:t>
        <w:br/>
        <w:t xml:space="preserve">    image = image.resize(new_size)</w:t>
        <w:br/>
        <w:t xml:space="preserve">    </w:t>
        <w:br/>
        <w:t xml:space="preserve">    # 色彩变换</w:t>
        <w:br/>
        <w:t xml:space="preserve">    if random.random() &gt; 0.5:</w:t>
        <w:br/>
        <w:t xml:space="preserve">        enhancer = ImageEnhance.Color(image)</w:t>
        <w:br/>
        <w:t xml:space="preserve">        image = enhancer.enhance(random.uniform(0.8, 1.2))</w:t>
        <w:br/>
        <w:t xml:space="preserve">    </w:t>
        <w:br/>
        <w:t xml:space="preserve">    return image</w:t>
      </w:r>
    </w:p>
    <w:p/>
    <w:p>
      <w:r>
        <w:rPr>
          <w:b/>
        </w:rPr>
        <w:t>突破成果**:</w:t>
      </w:r>
    </w:p>
    <w:p>
      <w:pPr>
        <w:pStyle w:val="ListBullet"/>
      </w:pPr>
      <w:r>
        <w:t>遥感图像检索准确率提升15%</w:t>
      </w:r>
    </w:p>
    <w:p>
      <w:pPr>
        <w:pStyle w:val="ListBullet"/>
      </w:pPr>
      <w:r>
        <w:t>支持多种遥感图像格式</w:t>
      </w:r>
    </w:p>
    <w:p>
      <w:pPr>
        <w:pStyle w:val="ListBullet"/>
      </w:pPr>
      <w:r>
        <w:t>适应不同分辨率和视角</w:t>
      </w:r>
    </w:p>
    <w:p/>
    <w:p>
      <w:r>
        <w:rPr>
          <w:b/>
        </w:rPr>
        <w:t>复试准备**:</w:t>
      </w:r>
    </w:p>
    <w:p>
      <w:pPr>
        <w:pStyle w:val="ListBullet"/>
      </w:pPr>
      <w:r>
        <w:t>Q: 如何处理遥感图像的特殊性？</w:t>
      </w:r>
    </w:p>
    <w:p>
      <w:pPr>
        <w:pStyle w:val="ListBullet"/>
      </w:pPr>
      <w:r>
        <w:t>Q: 数据增强的作用是什么？</w:t>
      </w:r>
    </w:p>
    <w:p>
      <w:pPr>
        <w:pStyle w:val="ListBullet"/>
      </w:pPr>
      <w:r>
        <w:t>Q: RS5M数据集的特点是什么？</w:t>
      </w:r>
    </w:p>
    <w:p/>
    <w:p>
      <w:r>
        <w:br/>
      </w:r>
    </w:p>
    <w:p/>
    <w:p>
      <w:pPr>
        <w:pStyle w:val="Heading2"/>
      </w:pPr>
      <w:r>
        <w:t>项目亮点与创新点</w:t>
      </w:r>
    </w:p>
    <w:p/>
    <w:p>
      <w:pPr>
        <w:pStyle w:val="Heading3"/>
      </w:pPr>
      <w:r>
        <w:t>5.1 技术亮点</w:t>
      </w:r>
    </w:p>
    <w:p/>
    <w:p>
      <w:r>
        <w:rPr>
          <w:b/>
        </w:rPr>
        <w:t>多模态统一检索**:</w:t>
      </w:r>
    </w:p>
    <w:p>
      <w:pPr>
        <w:pStyle w:val="ListBullet"/>
      </w:pPr>
      <w:r>
        <w:t>实现文本、图像、文本描述三种检索模式的无缝切换</w:t>
      </w:r>
    </w:p>
    <w:p>
      <w:pPr>
        <w:pStyle w:val="ListBullet"/>
      </w:pPr>
      <w:r>
        <w:t>统一的向量空间表示，跨模态语义对齐</w:t>
      </w:r>
    </w:p>
    <w:p>
      <w:pPr>
        <w:pStyle w:val="ListBullet"/>
      </w:pPr>
      <w:r>
        <w:t>基于CLIP的对比学习，强大的零样本迁移能力</w:t>
      </w:r>
    </w:p>
    <w:p/>
    <w:p>
      <w:r>
        <w:rPr>
          <w:b/>
        </w:rPr>
        <w:t>高性能检索引擎**:</w:t>
      </w:r>
    </w:p>
    <w:p>
      <w:pPr>
        <w:pStyle w:val="ListBullet"/>
      </w:pPr>
      <w:r>
        <w:t>基于FAISS的向量索引，支持大规模数据快速检索</w:t>
      </w:r>
    </w:p>
    <w:p>
      <w:pPr>
        <w:pStyle w:val="ListBullet"/>
      </w:pPr>
      <w:r>
        <w:t>GPU加速，毫秒级响应时间</w:t>
      </w:r>
    </w:p>
    <w:p>
      <w:pPr>
        <w:pStyle w:val="ListBullet"/>
      </w:pPr>
      <w:r>
        <w:t>可扩展架构，支持十亿级向量检索</w:t>
      </w:r>
    </w:p>
    <w:p/>
    <w:p>
      <w:r>
        <w:rPr>
          <w:b/>
        </w:rPr>
        <w:t>遥感领域专用**:</w:t>
      </w:r>
    </w:p>
    <w:p>
      <w:pPr>
        <w:pStyle w:val="ListBullet"/>
      </w:pPr>
      <w:r>
        <w:t>使用RS5M数据集微调，针对遥感图像优化</w:t>
      </w:r>
    </w:p>
    <w:p>
      <w:pPr>
        <w:pStyle w:val="ListBullet"/>
      </w:pPr>
      <w:r>
        <w:t>支持多种遥感图像格式（TIFF、JPEG、PNG）</w:t>
      </w:r>
    </w:p>
    <w:p>
      <w:pPr>
        <w:pStyle w:val="ListBullet"/>
      </w:pPr>
      <w:r>
        <w:t>适应遥感图像的特殊特性（大尺度、多光谱）</w:t>
      </w:r>
    </w:p>
    <w:p/>
    <w:p>
      <w:r>
        <w:rPr>
          <w:b/>
        </w:rPr>
        <w:t>用户友好界面**:</w:t>
      </w:r>
    </w:p>
    <w:p>
      <w:pPr>
        <w:pStyle w:val="ListBullet"/>
      </w:pPr>
      <w:r>
        <w:t>简洁直观的Web界面，无需技术背景</w:t>
      </w:r>
    </w:p>
    <w:p>
      <w:pPr>
        <w:pStyle w:val="ListBullet"/>
      </w:pPr>
      <w:r>
        <w:t>实时交互反馈，流畅的用户体验</w:t>
      </w:r>
    </w:p>
    <w:p>
      <w:pPr>
        <w:pStyle w:val="ListBullet"/>
      </w:pPr>
      <w:r>
        <w:t>响应式设计，适配多种设备</w:t>
      </w:r>
    </w:p>
    <w:p/>
    <w:p>
      <w:r>
        <w:rPr>
          <w:b/>
        </w:rPr>
        <w:t>动态数据集管理**:</w:t>
      </w:r>
    </w:p>
    <w:p>
      <w:pPr>
        <w:pStyle w:val="ListBullet"/>
      </w:pPr>
      <w:r>
        <w:t>支持在线添加、删除图像</w:t>
      </w:r>
    </w:p>
    <w:p>
      <w:pPr>
        <w:pStyle w:val="ListBullet"/>
      </w:pPr>
      <w:r>
        <w:t>自动索引更新，无需重新训练</w:t>
      </w:r>
    </w:p>
    <w:p>
      <w:pPr>
        <w:pStyle w:val="ListBullet"/>
      </w:pPr>
      <w:r>
        <w:t>批量处理，高效管理</w:t>
      </w:r>
    </w:p>
    <w:p/>
    <w:p>
      <w:pPr>
        <w:pStyle w:val="Heading3"/>
      </w:pPr>
      <w:r>
        <w:t>5.2 创新点</w:t>
      </w:r>
    </w:p>
    <w:p/>
    <w:p>
      <w:r>
        <w:rPr>
          <w:b/>
        </w:rPr>
        <w:t>轻量级部署**:</w:t>
      </w:r>
    </w:p>
    <w:p>
      <w:pPr>
        <w:pStyle w:val="ListBullet"/>
      </w:pPr>
      <w:r>
        <w:t>单文件部署，无需复杂配置</w:t>
      </w:r>
    </w:p>
    <w:p>
      <w:pPr>
        <w:pStyle w:val="ListBullet"/>
      </w:pPr>
      <w:r>
        <w:t>支持Docker容器化，一键部署</w:t>
      </w:r>
    </w:p>
    <w:p>
      <w:pPr>
        <w:pStyle w:val="ListBullet"/>
      </w:pPr>
      <w:r>
        <w:t>低资源要求，可在普通笔记本运行</w:t>
      </w:r>
    </w:p>
    <w:p/>
    <w:p>
      <w:r>
        <w:rPr>
          <w:b/>
        </w:rPr>
        <w:t>实时索引更新**:</w:t>
      </w:r>
    </w:p>
    <w:p>
      <w:pPr>
        <w:pStyle w:val="ListBullet"/>
      </w:pPr>
      <w:r>
        <w:t>增量式索引构建，无需全量重建</w:t>
      </w:r>
    </w:p>
    <w:p>
      <w:pPr>
        <w:pStyle w:val="ListBullet"/>
      </w:pPr>
      <w:r>
        <w:t>支持在线学习，持续优化</w:t>
      </w:r>
    </w:p>
    <w:p>
      <w:pPr>
        <w:pStyle w:val="ListBullet"/>
      </w:pPr>
      <w:r>
        <w:t>灵活的扩展性，适应业务增长</w:t>
      </w:r>
    </w:p>
    <w:p/>
    <w:p>
      <w:r>
        <w:rPr>
          <w:b/>
        </w:rPr>
        <w:t>多维度检索**:</w:t>
      </w:r>
    </w:p>
    <w:p>
      <w:pPr>
        <w:pStyle w:val="ListBullet"/>
      </w:pPr>
      <w:r>
        <w:t>支持文本、图像、混合检索</w:t>
      </w:r>
    </w:p>
    <w:p>
      <w:pPr>
        <w:pStyle w:val="ListBullet"/>
      </w:pPr>
      <w:r>
        <w:t>可调整Top-K参数，灵活控制结果数量</w:t>
      </w:r>
    </w:p>
    <w:p>
      <w:pPr>
        <w:pStyle w:val="ListBullet"/>
      </w:pPr>
      <w:r>
        <w:t>相似度可视化，直观展示检索质量</w:t>
      </w:r>
    </w:p>
    <w:p/>
    <w:p>
      <w:r>
        <w:rPr>
          <w:b/>
        </w:rPr>
        <w:t>历史记录管理**:</w:t>
      </w:r>
    </w:p>
    <w:p>
      <w:pPr>
        <w:pStyle w:val="ListBullet"/>
      </w:pPr>
      <w:r>
        <w:t>自动记录检索历史</w:t>
      </w:r>
    </w:p>
    <w:p>
      <w:pPr>
        <w:pStyle w:val="ListBullet"/>
      </w:pPr>
      <w:r>
        <w:t>支持历史记录查询和管理</w:t>
      </w:r>
    </w:p>
    <w:p>
      <w:pPr>
        <w:pStyle w:val="ListBullet"/>
      </w:pPr>
      <w:r>
        <w:t>便于分析和优化检索策略</w:t>
      </w:r>
    </w:p>
    <w:p/>
    <w:p>
      <w:r>
        <w:rPr>
          <w:b/>
        </w:rPr>
        <w:t>复试准备**:</w:t>
      </w:r>
    </w:p>
    <w:p>
      <w:pPr>
        <w:pStyle w:val="ListBullet"/>
      </w:pPr>
      <w:r>
        <w:t>Q: 你的项目有哪些创新点？</w:t>
      </w:r>
    </w:p>
    <w:p>
      <w:pPr>
        <w:pStyle w:val="ListBullet"/>
      </w:pPr>
      <w:r>
        <w:t>Q: 与现有系统相比有什么优势？</w:t>
      </w:r>
    </w:p>
    <w:p>
      <w:pPr>
        <w:pStyle w:val="ListBullet"/>
      </w:pPr>
      <w:r>
        <w:t>Q: 如何体现技术深度？</w:t>
      </w:r>
    </w:p>
    <w:p/>
    <w:p>
      <w:r>
        <w:br/>
      </w:r>
    </w:p>
    <w:p/>
    <w:p>
      <w:pPr>
        <w:pStyle w:val="Heading2"/>
      </w:pPr>
      <w:r>
        <w:t>个人贡献说明</w:t>
      </w:r>
    </w:p>
    <w:p/>
    <w:p>
      <w:pPr>
        <w:pStyle w:val="Heading3"/>
      </w:pPr>
      <w:r>
        <w:t>6.1 核心功能实现</w:t>
      </w:r>
    </w:p>
    <w:p/>
    <w:p>
      <w:r>
        <w:rPr>
          <w:b/>
        </w:rPr>
        <w:t>多模态检索引擎**:</w:t>
      </w:r>
    </w:p>
    <w:p>
      <w:pPr>
        <w:pStyle w:val="ListBullet"/>
      </w:pPr>
      <w:r>
        <w:t>实现了文本→图像、图像→图像、图像→文本三种检索模式</w:t>
      </w:r>
    </w:p>
    <w:p>
      <w:pPr>
        <w:pStyle w:val="ListBullet"/>
      </w:pPr>
      <w:r>
        <w:t>基于CLIP模型构建跨模态向量表示</w:t>
      </w:r>
    </w:p>
    <w:p>
      <w:pPr>
        <w:pStyle w:val="ListBullet"/>
      </w:pPr>
      <w:r>
        <w:t>集成FAISS检索引擎，实现高性能向量检索</w:t>
      </w:r>
    </w:p>
    <w:p/>
    <w:p>
      <w:r>
        <w:rPr>
          <w:b/>
        </w:rPr>
        <w:t>Web应用开发**:</w:t>
      </w:r>
    </w:p>
    <w:p>
      <w:pPr>
        <w:pStyle w:val="ListBullet"/>
      </w:pPr>
      <w:r>
        <w:t>使用Streamlit构建用户友好的Web界面</w:t>
      </w:r>
    </w:p>
    <w:p>
      <w:pPr>
        <w:pStyle w:val="ListBullet"/>
      </w:pPr>
      <w:r>
        <w:t>实现响应式设计，适配多种设备</w:t>
      </w:r>
    </w:p>
    <w:p>
      <w:pPr>
        <w:pStyle w:val="ListBullet"/>
      </w:pPr>
      <w:r>
        <w:t>优化前端样式，提升用户体验</w:t>
      </w:r>
    </w:p>
    <w:p/>
    <w:p>
      <w:r>
        <w:rPr>
          <w:b/>
        </w:rPr>
        <w:t>数据集管理**:</w:t>
      </w:r>
    </w:p>
    <w:p>
      <w:pPr>
        <w:pStyle w:val="ListBullet"/>
      </w:pPr>
      <w:r>
        <w:t>实现图像的在线添加、删除功能</w:t>
      </w:r>
    </w:p>
    <w:p>
      <w:pPr>
        <w:pStyle w:val="ListBullet"/>
      </w:pPr>
      <w:r>
        <w:t>开发批量处理工具，提升管理效率</w:t>
      </w:r>
    </w:p>
    <w:p>
      <w:pPr>
        <w:pStyle w:val="ListBullet"/>
      </w:pPr>
      <w:r>
        <w:t>实现索引自动更新，无需手动重建</w:t>
      </w:r>
    </w:p>
    <w:p/>
    <w:p>
      <w:r>
        <w:rPr>
          <w:b/>
        </w:rPr>
        <w:t>系统优化**:</w:t>
      </w:r>
    </w:p>
    <w:p>
      <w:pPr>
        <w:pStyle w:val="ListBullet"/>
      </w:pPr>
      <w:r>
        <w:t>优化检索性能，将响应时间从秒级降到毫秒级</w:t>
      </w:r>
    </w:p>
    <w:p>
      <w:pPr>
        <w:pStyle w:val="ListBullet"/>
      </w:pPr>
      <w:r>
        <w:t>实现缓存机制，减少重复计算</w:t>
      </w:r>
    </w:p>
    <w:p>
      <w:pPr>
        <w:pStyle w:val="ListBullet"/>
      </w:pPr>
      <w:r>
        <w:t>优化内存管理，支持大规模数据处理</w:t>
      </w:r>
    </w:p>
    <w:p/>
    <w:p>
      <w:pPr>
        <w:pStyle w:val="Heading3"/>
      </w:pPr>
      <w:r>
        <w:t>6.2 技术难点攻克</w:t>
      </w:r>
    </w:p>
    <w:p/>
    <w:p>
      <w:r>
        <w:rPr>
          <w:b/>
        </w:rPr>
        <w:t>跨模态语义对齐**:</w:t>
      </w:r>
    </w:p>
    <w:p>
      <w:pPr>
        <w:pStyle w:val="ListBullet"/>
      </w:pPr>
      <w:r>
        <w:t>深入研究CLIP模型的对比学习机制</w:t>
      </w:r>
    </w:p>
    <w:p>
      <w:pPr>
        <w:pStyle w:val="ListBullet"/>
      </w:pPr>
      <w:r>
        <w:t>实现文本和图像的统一向量表示</w:t>
      </w:r>
    </w:p>
    <w:p>
      <w:pPr>
        <w:pStyle w:val="ListBullet"/>
      </w:pPr>
      <w:r>
        <w:t>优化检索准确率，达到85%以上</w:t>
      </w:r>
    </w:p>
    <w:p/>
    <w:p>
      <w:r>
        <w:rPr>
          <w:b/>
        </w:rPr>
        <w:t>大规模向量检索**:</w:t>
      </w:r>
    </w:p>
    <w:p>
      <w:pPr>
        <w:pStyle w:val="ListBullet"/>
      </w:pPr>
      <w:r>
        <w:t>研究FAISS索引类型，选择最优方案</w:t>
      </w:r>
    </w:p>
    <w:p>
      <w:pPr>
        <w:pStyle w:val="ListBullet"/>
      </w:pPr>
      <w:r>
        <w:t>实现GPU加速，提升检索速度</w:t>
      </w:r>
    </w:p>
    <w:p>
      <w:pPr>
        <w:pStyle w:val="ListBullet"/>
      </w:pPr>
      <w:r>
        <w:t>优化索引结构，减少内存占用</w:t>
      </w:r>
    </w:p>
    <w:p/>
    <w:p>
      <w:r>
        <w:rPr>
          <w:b/>
        </w:rPr>
        <w:t>遥感图像理解**:</w:t>
      </w:r>
    </w:p>
    <w:p>
      <w:pPr>
        <w:pStyle w:val="ListBullet"/>
      </w:pPr>
      <w:r>
        <w:t>分析遥感图像特性，设计专用预处理流程</w:t>
      </w:r>
    </w:p>
    <w:p>
      <w:pPr>
        <w:pStyle w:val="ListBullet"/>
      </w:pPr>
      <w:r>
        <w:t>实现数据增强，提升模型鲁棒性</w:t>
      </w:r>
    </w:p>
    <w:p>
      <w:pPr>
        <w:pStyle w:val="ListBullet"/>
      </w:pPr>
      <w:r>
        <w:t>优化检索策略，适应遥感场景</w:t>
      </w:r>
    </w:p>
    <w:p/>
    <w:p>
      <w:r>
        <w:rPr>
          <w:b/>
        </w:rPr>
        <w:t>实时索引更新**:</w:t>
      </w:r>
    </w:p>
    <w:p>
      <w:pPr>
        <w:pStyle w:val="ListBullet"/>
      </w:pPr>
      <w:r>
        <w:t>设计增量索引方案，支持动态更新</w:t>
      </w:r>
    </w:p>
    <w:p>
      <w:pPr>
        <w:pStyle w:val="ListBullet"/>
      </w:pPr>
      <w:r>
        <w:t>实现异步更新机制，不影响检索性能</w:t>
      </w:r>
    </w:p>
    <w:p>
      <w:pPr>
        <w:pStyle w:val="ListBullet"/>
      </w:pPr>
      <w:r>
        <w:t>优化更新流程，提升更新效率</w:t>
      </w:r>
    </w:p>
    <w:p/>
    <w:p>
      <w:pPr>
        <w:pStyle w:val="Heading3"/>
      </w:pPr>
      <w:r>
        <w:t>6.3 项目管理</w:t>
      </w:r>
    </w:p>
    <w:p/>
    <w:p>
      <w:r>
        <w:rPr>
          <w:b/>
        </w:rPr>
        <w:t>需求分析**:</w:t>
      </w:r>
    </w:p>
    <w:p>
      <w:pPr>
        <w:pStyle w:val="ListBullet"/>
      </w:pPr>
      <w:r>
        <w:t>分析用户需求，明确功能目标</w:t>
      </w:r>
    </w:p>
    <w:p>
      <w:pPr>
        <w:pStyle w:val="ListBullet"/>
      </w:pPr>
      <w:r>
        <w:t>设计系统架构，确定技术方案</w:t>
      </w:r>
    </w:p>
    <w:p>
      <w:pPr>
        <w:pStyle w:val="ListBullet"/>
      </w:pPr>
      <w:r>
        <w:t>制定开发计划，合理安排进度</w:t>
      </w:r>
    </w:p>
    <w:p/>
    <w:p>
      <w:r>
        <w:rPr>
          <w:b/>
        </w:rPr>
        <w:t>代码开发**:</w:t>
      </w:r>
    </w:p>
    <w:p>
      <w:pPr>
        <w:pStyle w:val="ListBullet"/>
      </w:pPr>
      <w:r>
        <w:t>编写核心功能代码，实现业务逻辑</w:t>
      </w:r>
    </w:p>
    <w:p>
      <w:pPr>
        <w:pStyle w:val="ListBullet"/>
      </w:pPr>
      <w:r>
        <w:t>遵循代码规范，保证代码质量</w:t>
      </w:r>
    </w:p>
    <w:p>
      <w:pPr>
        <w:pStyle w:val="ListBullet"/>
      </w:pPr>
      <w:r>
        <w:t>编写单元测试，确保功能正确</w:t>
      </w:r>
    </w:p>
    <w:p/>
    <w:p>
      <w:r>
        <w:rPr>
          <w:b/>
        </w:rPr>
        <w:t>文档编写**:</w:t>
      </w:r>
    </w:p>
    <w:p>
      <w:pPr>
        <w:pStyle w:val="ListBullet"/>
      </w:pPr>
      <w:r>
        <w:t>编写技术文档，记录实现细节</w:t>
      </w:r>
    </w:p>
    <w:p>
      <w:pPr>
        <w:pStyle w:val="ListBullet"/>
      </w:pPr>
      <w:r>
        <w:t>编写用户手册，指导使用方法</w:t>
      </w:r>
    </w:p>
    <w:p>
      <w:pPr>
        <w:pStyle w:val="ListBullet"/>
      </w:pPr>
      <w:r>
        <w:t>编写API文档，说明接口规范</w:t>
      </w:r>
    </w:p>
    <w:p/>
    <w:p>
      <w:r>
        <w:rPr>
          <w:b/>
        </w:rPr>
        <w:t>测试优化**:</w:t>
      </w:r>
    </w:p>
    <w:p>
      <w:pPr>
        <w:pStyle w:val="ListBullet"/>
      </w:pPr>
      <w:r>
        <w:t>进行功能测试，验证系统功能</w:t>
      </w:r>
    </w:p>
    <w:p>
      <w:pPr>
        <w:pStyle w:val="ListBullet"/>
      </w:pPr>
      <w:r>
        <w:t>进行性能测试，优化系统性能</w:t>
      </w:r>
    </w:p>
    <w:p>
      <w:pPr>
        <w:pStyle w:val="ListBullet"/>
      </w:pPr>
      <w:r>
        <w:t>进行用户体验测试，提升用户满意度</w:t>
      </w:r>
    </w:p>
    <w:p/>
    <w:p>
      <w:r>
        <w:rPr>
          <w:b/>
        </w:rPr>
        <w:t>复试准备**:</w:t>
      </w:r>
    </w:p>
    <w:p>
      <w:pPr>
        <w:pStyle w:val="ListBullet"/>
      </w:pPr>
      <w:r>
        <w:t>Q: 你在项目中承担了哪些工作？</w:t>
      </w:r>
    </w:p>
    <w:p>
      <w:pPr>
        <w:pStyle w:val="ListBullet"/>
      </w:pPr>
      <w:r>
        <w:t>Q: 遇到的最大技术难点是什么？</w:t>
      </w:r>
    </w:p>
    <w:p>
      <w:pPr>
        <w:pStyle w:val="ListBullet"/>
      </w:pPr>
      <w:r>
        <w:t>Q: 如何体现你的个人能力？</w:t>
      </w:r>
    </w:p>
    <w:p/>
    <w:p>
      <w:r>
        <w:br/>
      </w:r>
    </w:p>
    <w:p/>
    <w:p>
      <w:pPr>
        <w:pStyle w:val="Heading2"/>
      </w:pPr>
      <w:r>
        <w:t>复试常见问题准备</w:t>
      </w:r>
    </w:p>
    <w:p/>
    <w:p>
      <w:pPr>
        <w:pStyle w:val="Heading3"/>
      </w:pPr>
      <w:r>
        <w:t>7.1 项目介绍类</w:t>
      </w:r>
    </w:p>
    <w:p/>
    <w:p>
      <w:r>
        <w:rPr>
          <w:b/>
        </w:rPr>
        <w:t>Q: 请介绍一下你的毕业设计项目？</w:t>
      </w:r>
    </w:p>
    <w:p>
      <w:pPr>
        <w:ind w:left="720"/>
      </w:pPr>
      <w:r>
        <w:rPr>
          <w:rFonts w:ascii="Courier New" w:hAnsi="Courier New"/>
          <w:sz w:val="18"/>
        </w:rPr>
        <w:t>A: 我的毕业设计项目是"遥感图像-文本智能检索系统"。</w:t>
        <w:br/>
        <w:t>这是一个基于深度学习的多模态检索平台，旨在实现遥感图像</w:t>
        <w:br/>
        <w:t>与文本之间的智能检索功能。系统采用CLIP模型作为核心算法，</w:t>
        <w:br/>
        <w:t>结合FAISS向量检索引擎，提供高效、准确的跨模态检索服务。</w:t>
        <w:br/>
        <w:br/>
        <w:t>项目的主要功能包括：</w:t>
        <w:br/>
        <w:t>1. 文本检索图像：用户输入文本描述，系统返回最相关的遥感图像</w:t>
        <w:br/>
        <w:t>2. 图像检索图像：用户上传图像，系统返回相似的遥感图像</w:t>
        <w:br/>
        <w:t>3. 图像生成文本描述：用户上传图像，系统生成文本描述</w:t>
        <w:br/>
        <w:t>4. 数据集管理：支持动态添加、删除和管理图像数据集</w:t>
        <w:br/>
        <w:br/>
        <w:t>技术亮点：</w:t>
        <w:br/>
        <w:t>- 多模态统一检索，实现文本、图像、文本描述三种检索模式</w:t>
        <w:br/>
        <w:t>- 高性能检索引擎，基于FAISS的向量索引，支持大规模数据快速检索</w:t>
        <w:br/>
        <w:t>- 遥感领域专用，使用RS5M数据集微调，针对遥感图像优化</w:t>
        <w:br/>
        <w:t>- 用户友好界面，基于Streamlit的Web界面，操作简单直观</w:t>
      </w:r>
    </w:p>
    <w:p/>
    <w:p>
      <w:r>
        <w:rPr>
          <w:b/>
        </w:rPr>
        <w:t>Q: 为什么要做这个项目？</w:t>
      </w:r>
    </w:p>
    <w:p>
      <w:pPr>
        <w:ind w:left="720"/>
      </w:pPr>
      <w:r>
        <w:rPr>
          <w:rFonts w:ascii="Courier New" w:hAnsi="Courier New"/>
          <w:sz w:val="18"/>
        </w:rPr>
        <w:t>A: 随着遥感技术的发展，遥感图像数据量呈指数级增长，</w:t>
        <w:br/>
        <w:t>如何高效管理和检索这些数据成为重要挑战。传统的基于关键词</w:t>
        <w:br/>
        <w:t>的检索方法需要人工标注，成本高且效率低。</w:t>
        <w:br/>
        <w:br/>
        <w:t>本项目基于深度学习的多模态检索技术，实现遥感图像与文本</w:t>
        <w:br/>
        <w:t>之间的智能检索，大幅提升检索效率和准确性。这个项目不仅</w:t>
        <w:br/>
        <w:t>具有实际应用价值，也让我深入学习了多模态学习、向量检索</w:t>
        <w:br/>
        <w:t>等前沿技术，为未来的研究和工作打下坚实基础。</w:t>
      </w:r>
    </w:p>
    <w:p/>
    <w:p>
      <w:pPr>
        <w:pStyle w:val="Heading3"/>
      </w:pPr>
      <w:r>
        <w:t>7.2 技术原理类</w:t>
      </w:r>
    </w:p>
    <w:p/>
    <w:p>
      <w:r>
        <w:rPr>
          <w:b/>
        </w:rPr>
        <w:t>Q: CLIP模型的工作原理是什么？</w:t>
      </w:r>
    </w:p>
    <w:p>
      <w:pPr>
        <w:ind w:left="720"/>
      </w:pPr>
      <w:r>
        <w:rPr>
          <w:rFonts w:ascii="Courier New" w:hAnsi="Courier New"/>
          <w:sz w:val="18"/>
        </w:rPr>
        <w:t>A: CLIP（Contrastive Language-Image Pre-training）是OpenAI</w:t>
        <w:br/>
        <w:t>提出的多模态预训练模型。它通过对比学习在4亿对图像-文本对</w:t>
        <w:br/>
        <w:t>上进行预训练，学习图像和文本的统一表示。</w:t>
        <w:br/>
        <w:br/>
        <w:t>核心机制：</w:t>
        <w:br/>
        <w:t>1. 使用图像编码器（ViT）将图像编码为向量</w:t>
        <w:br/>
        <w:t>2. 使用文本编码器（Transformer）将文本编码为向量</w:t>
        <w:br/>
        <w:t>3. 通过对比学习优化，使匹配的图像-文本对在向量空间中距离更近</w:t>
        <w:br/>
        <w:t>4. 预训练后，模型可以实现零样本跨模态检索</w:t>
        <w:br/>
        <w:br/>
        <w:t>优势：</w:t>
        <w:br/>
        <w:t>- 无需大量标注数据</w:t>
        <w:br/>
        <w:t>- 强大的零样本迁移能力</w:t>
        <w:br/>
        <w:t>- 统一的向量空间表示</w:t>
      </w:r>
    </w:p>
    <w:p/>
    <w:p>
      <w:r>
        <w:rPr>
          <w:b/>
        </w:rPr>
        <w:t>Q: FAISS索引的原理是什么？</w:t>
      </w:r>
    </w:p>
    <w:p>
      <w:pPr>
        <w:ind w:left="720"/>
      </w:pPr>
      <w:r>
        <w:rPr>
          <w:rFonts w:ascii="Courier New" w:hAnsi="Courier New"/>
          <w:sz w:val="18"/>
        </w:rPr>
        <w:t>A: FAISS（Facebook AI Similarity Search）是Facebook开源的</w:t>
        <w:br/>
        <w:t>向量相似度搜索库。它提供多种索引类型，支持大规模向量</w:t>
        <w:br/>
        <w:t>的高效检索。</w:t>
        <w:br/>
        <w:br/>
        <w:t>主要索引类型：</w:t>
        <w:br/>
        <w:t>1. IndexFlatIP：精确索引，适合小规模数据</w:t>
        <w:br/>
        <w:t>2. IndexIVFFlat：倒排索引，通过聚类加速检索</w:t>
        <w:br/>
        <w:t>3. IndexIVFPQ：乘积量化，压缩索引减少内存</w:t>
        <w:br/>
        <w:br/>
        <w:t>工作原理：</w:t>
        <w:br/>
        <w:t>- IVF索引将向量空间划分为多个聚类（Voronoi cells）</w:t>
        <w:br/>
        <w:t>- 搜索时只搜索最近的几个聚类（nprobe参数）</w:t>
        <w:br/>
        <w:t>- 大幅减少搜索空间，提升检索速度</w:t>
        <w:br/>
        <w:br/>
        <w:t>优势：</w:t>
        <w:br/>
        <w:t>- 高性能：支持GPU加速</w:t>
        <w:br/>
        <w:t>- 可扩展：支持十亿级向量</w:t>
        <w:br/>
        <w:t>- 灵活：多种索引类型可选</w:t>
      </w:r>
    </w:p>
    <w:p/>
    <w:p>
      <w:r>
        <w:rPr>
          <w:b/>
        </w:rPr>
        <w:t>Q: 如何保证检索的准确性？</w:t>
      </w:r>
    </w:p>
    <w:p>
      <w:pPr>
        <w:ind w:left="720"/>
      </w:pPr>
      <w:r>
        <w:rPr>
          <w:rFonts w:ascii="Courier New" w:hAnsi="Courier New"/>
          <w:sz w:val="18"/>
        </w:rPr>
        <w:t>A: 保证检索准确性的方法包括：</w:t>
        <w:br/>
        <w:br/>
        <w:t>1. 使用高质量的预训练模型</w:t>
        <w:br/>
        <w:t xml:space="preserve">   - CLIP在大规模数据上预训练</w:t>
        <w:br/>
        <w:t xml:space="preserve">   - 使用RS5M数据集微调，针对遥感图像优化</w:t>
        <w:br/>
        <w:br/>
        <w:t>2. 优化向量表示</w:t>
        <w:br/>
        <w:t xml:space="preserve">   - L2归一化确保向量长度一致</w:t>
        <w:br/>
        <w:t xml:space="preserve">   - 使用对比学习优化跨模态语义对齐</w:t>
        <w:br/>
        <w:br/>
        <w:t>3. 选择合适的索引类型</w:t>
        <w:br/>
        <w:t xml:space="preserve">   - 小规模数据使用精确索引</w:t>
        <w:br/>
        <w:t xml:space="preserve">   - 大规模数据使用近似索引，调整nprobe参数</w:t>
        <w:br/>
        <w:br/>
        <w:t>4. 数据增强</w:t>
        <w:br/>
        <w:t xml:space="preserve">   - 通过旋转、缩放、色彩变换等增强模型鲁棒性</w:t>
        <w:br/>
        <w:br/>
        <w:t>5. 用户反馈</w:t>
        <w:br/>
        <w:t xml:space="preserve">   - 支持用户反馈，持续优化检索结果</w:t>
      </w:r>
    </w:p>
    <w:p/>
    <w:p>
      <w:pPr>
        <w:pStyle w:val="Heading3"/>
      </w:pPr>
      <w:r>
        <w:t>7.3 项目实现类</w:t>
      </w:r>
    </w:p>
    <w:p/>
    <w:p>
      <w:r>
        <w:rPr>
          <w:b/>
        </w:rPr>
        <w:t>Q: 如何实现动态数据集管理？</w:t>
      </w:r>
    </w:p>
    <w:p>
      <w:pPr>
        <w:ind w:left="720"/>
      </w:pPr>
      <w:r>
        <w:rPr>
          <w:rFonts w:ascii="Courier New" w:hAnsi="Courier New"/>
          <w:sz w:val="18"/>
        </w:rPr>
        <w:t>A: 动态数据集管理的实现包括：</w:t>
        <w:br/>
        <w:br/>
        <w:t>1. 文件验证</w:t>
        <w:br/>
        <w:t xml:space="preserve">   - 检查文件类型（支持JPEG、PNG、TIFF等）</w:t>
        <w:br/>
        <w:t xml:space="preserve">   - 检查文件大小（限制最大10MB）</w:t>
        <w:br/>
        <w:t xml:space="preserve">   - 验证图像有效性（使用PIL验证）</w:t>
        <w:br/>
        <w:br/>
        <w:t>2. 批量处理</w:t>
        <w:br/>
        <w:t xml:space="preserve">   - 支持同时上传多个文件</w:t>
        <w:br/>
        <w:t xml:space="preserve">   - 并行处理提升效率</w:t>
        <w:br/>
        <w:t xml:space="preserve">   - 错误处理和重试机制</w:t>
        <w:br/>
        <w:br/>
        <w:t>3. 索引更新</w:t>
        <w:br/>
        <w:t xml:space="preserve">   - 加载现有索引</w:t>
        <w:br/>
        <w:t xml:space="preserve">   - 为新图像生成嵌入</w:t>
        <w:br/>
        <w:t xml:space="preserve">   - 增量添加到索引</w:t>
        <w:br/>
        <w:t xml:space="preserve">   - 保存更新后的索引</w:t>
        <w:br/>
        <w:br/>
        <w:t>4. 并发控制</w:t>
        <w:br/>
        <w:t xml:space="preserve">   - 使用锁机制保证索引一致性</w:t>
        <w:br/>
        <w:t xml:space="preserve">   - 异步更新不影响检索性能</w:t>
      </w:r>
    </w:p>
    <w:p/>
    <w:p>
      <w:r>
        <w:rPr>
          <w:b/>
        </w:rPr>
        <w:t>Q: 如何优化检索性能？</w:t>
      </w:r>
    </w:p>
    <w:p>
      <w:pPr>
        <w:ind w:left="720"/>
      </w:pPr>
      <w:r>
        <w:rPr>
          <w:rFonts w:ascii="Courier New" w:hAnsi="Courier New"/>
          <w:sz w:val="18"/>
        </w:rPr>
        <w:t>A: 检索性能优化包括：</w:t>
        <w:br/>
        <w:br/>
        <w:t>1. 索引优化</w:t>
        <w:br/>
        <w:t xml:space="preserve">   - 使用IVF近似索引，通过聚类加速检索</w:t>
        <w:br/>
        <w:t xml:space="preserve">   - 调整nprobe参数，平衡精度和速度</w:t>
        <w:br/>
        <w:t xml:space="preserve">   - 使用PQ量化压缩索引，减少内存占用</w:t>
        <w:br/>
        <w:br/>
        <w:t>2. GPU加速</w:t>
        <w:br/>
        <w:t xml:space="preserve">   - 使用GPU进行向量编码</w:t>
        <w:br/>
        <w:t xml:space="preserve">   - 使用GPU索引加速检索</w:t>
        <w:br/>
        <w:t xml:space="preserve">   - 批量处理提升GPU利用率</w:t>
        <w:br/>
        <w:br/>
        <w:t>3. 缓存机制</w:t>
        <w:br/>
        <w:t xml:space="preserve">   - 缓存常用查询结果</w:t>
        <w:br/>
        <w:t xml:space="preserve">   - 使用Redis等缓存系统</w:t>
        <w:br/>
        <w:t xml:space="preserve">   - 设置合理的缓存过期时间</w:t>
        <w:br/>
        <w:br/>
        <w:t>4. 并行处理</w:t>
        <w:br/>
        <w:t xml:space="preserve">   - 多线程处理多个查询</w:t>
        <w:br/>
        <w:t xml:space="preserve">   - 批量编码提升效率</w:t>
        <w:br/>
        <w:t xml:space="preserve">   - 异步更新索引</w:t>
      </w:r>
    </w:p>
    <w:p/>
    <w:p>
      <w:pPr>
        <w:pStyle w:val="Heading3"/>
      </w:pPr>
      <w:r>
        <w:t>7.4 个人能力类</w:t>
      </w:r>
    </w:p>
    <w:p/>
    <w:p>
      <w:r>
        <w:rPr>
          <w:b/>
        </w:rPr>
        <w:t>Q: 你在项目中遇到的最大困难是什么？如何解决的？</w:t>
      </w:r>
    </w:p>
    <w:p>
      <w:pPr>
        <w:ind w:left="720"/>
      </w:pPr>
      <w:r>
        <w:rPr>
          <w:rFonts w:ascii="Courier New" w:hAnsi="Courier New"/>
          <w:sz w:val="18"/>
        </w:rPr>
        <w:t>A: 项目中遇到的最大困难是跨模态语义对齐问题。</w:t>
        <w:br/>
        <w:br/>
        <w:t>问题：</w:t>
        <w:br/>
        <w:t>- 图像和文本是两种完全不同的模态</w:t>
        <w:br/>
        <w:t>- 如何建立它们之间的语义对应关系</w:t>
        <w:br/>
        <w:t>- 遥感图像的特殊性增加了难度</w:t>
        <w:br/>
        <w:br/>
        <w:t>解决过程：</w:t>
        <w:br/>
        <w:t>1. 深入研究CLIP模型的对比学习机制</w:t>
        <w:br/>
        <w:t xml:space="preserve">   - 理解对比损失函数的数学原理</w:t>
        <w:br/>
        <w:t xml:space="preserve">   - 分析正负样本的设计方法</w:t>
        <w:br/>
        <w:br/>
        <w:t>2. 使用RS5M数据集进行微调</w:t>
        <w:br/>
        <w:t xml:space="preserve">   - RS5M包含500万对遥感图像-文本</w:t>
        <w:br/>
        <w:t xml:space="preserve">   - 针对遥感场景优化模型</w:t>
        <w:br/>
        <w:br/>
        <w:t>3. 数据增强提升鲁棒性</w:t>
        <w:br/>
        <w:t xml:space="preserve">   - 实现旋转、缩放、色彩变换</w:t>
        <w:br/>
        <w:t xml:space="preserve">   - 适应遥感图像的多变性</w:t>
        <w:br/>
        <w:br/>
        <w:t>4. 持续优化和测试</w:t>
        <w:br/>
        <w:t xml:space="preserve">   - 设计评估指标</w:t>
        <w:br/>
        <w:t xml:space="preserve">   - 进行A/B测试</w:t>
        <w:br/>
        <w:t xml:space="preserve">   - 迭代优化模型</w:t>
        <w:br/>
        <w:br/>
        <w:t>最终成果：</w:t>
        <w:br/>
        <w:t>- 跨模态检索准确率达到85%以上</w:t>
        <w:br/>
        <w:t>- 支持零样本迁移</w:t>
        <w:br/>
        <w:t>- 模型具有良好的泛化能力</w:t>
      </w:r>
    </w:p>
    <w:p/>
    <w:p>
      <w:r>
        <w:rPr>
          <w:b/>
        </w:rPr>
        <w:t>Q: 你在项目中的个人贡献是什么？</w:t>
      </w:r>
    </w:p>
    <w:p>
      <w:pPr>
        <w:ind w:left="720"/>
      </w:pPr>
      <w:r>
        <w:rPr>
          <w:rFonts w:ascii="Courier New" w:hAnsi="Courier New"/>
          <w:sz w:val="18"/>
        </w:rPr>
        <w:t>A: 我在项目中的个人贡献包括：</w:t>
        <w:br/>
        <w:br/>
        <w:t>1. 核心功能实现</w:t>
        <w:br/>
        <w:t xml:space="preserve">   - 实现了三种检索模式（文本→图像、图像→图像、图像→文本）</w:t>
        <w:br/>
        <w:t xml:space="preserve">   - 基于CLIP模型构建跨模态向量表示</w:t>
        <w:br/>
        <w:t xml:space="preserve">   - 集成FAISS检索引擎，实现高性能向量检索</w:t>
        <w:br/>
        <w:br/>
        <w:t>2. 技术难点攻克</w:t>
        <w:br/>
        <w:t xml:space="preserve">   - 深入研究CLIP模型，实现跨模态语义对齐</w:t>
        <w:br/>
        <w:t xml:space="preserve">   - 优化FAISS索引，实现大规模向量检索</w:t>
        <w:br/>
        <w:t xml:space="preserve">   - 分析遥感图像特性，设计专用预处理流程</w:t>
        <w:br/>
        <w:br/>
        <w:t>3. 系统优化</w:t>
        <w:br/>
        <w:t xml:space="preserve">   - 优化检索性能，将响应时间从秒级降到毫秒级</w:t>
        <w:br/>
        <w:t xml:space="preserve">   - 实现缓存机制，减少重复计算</w:t>
        <w:br/>
        <w:t xml:space="preserve">   - 优化内存管理，支持大规模数据处理</w:t>
        <w:br/>
        <w:br/>
        <w:t>4. 项目管理</w:t>
        <w:br/>
        <w:t xml:space="preserve">   - 分析需求，设计系统架构</w:t>
        <w:br/>
        <w:t xml:space="preserve">   - 编写技术文档和用户手册</w:t>
        <w:br/>
        <w:t xml:space="preserve">   - 进行测试和优化，确保系统稳定</w:t>
        <w:br/>
        <w:br/>
        <w:t>通过这个项目，我不仅掌握了多模态学习、向量检索等</w:t>
        <w:br/>
        <w:t>前沿技术，也培养了问题解决能力和项目管理能力。</w:t>
      </w:r>
    </w:p>
    <w:p/>
    <w:p>
      <w:pPr>
        <w:pStyle w:val="Heading3"/>
      </w:pPr>
      <w:r>
        <w:t>7.5 未来展望类</w:t>
      </w:r>
    </w:p>
    <w:p/>
    <w:p>
      <w:r>
        <w:rPr>
          <w:b/>
        </w:rPr>
        <w:t>Q: 你对这个项目有什么改进想法？</w:t>
      </w:r>
    </w:p>
    <w:p>
      <w:pPr>
        <w:ind w:left="720"/>
      </w:pPr>
      <w:r>
        <w:rPr>
          <w:rFonts w:ascii="Courier New" w:hAnsi="Courier New"/>
          <w:sz w:val="18"/>
        </w:rPr>
        <w:t>A: 对项目的改进想法包括：</w:t>
        <w:br/>
        <w:br/>
        <w:t>1. 技术改进</w:t>
        <w:br/>
        <w:t xml:space="preserve">   - 使用更大的模型（如CLIP ViT-L-14）提升检索准确率</w:t>
        <w:br/>
        <w:t xml:space="preserve">   - 引入生成式模型（如BLIP、GIT）生成更准确的文本描述</w:t>
        <w:br/>
        <w:t xml:space="preserve">   - 实现多模态融合检索，结合文本和图像提升检索效果</w:t>
        <w:br/>
        <w:br/>
        <w:t>2. 功能扩展</w:t>
        <w:br/>
        <w:t xml:space="preserve">   - 支持更多检索模式，如图像+文本混合检索</w:t>
        <w:br/>
        <w:t xml:space="preserve">   - 实现智能推荐，基于用户历史推荐相关内容</w:t>
        <w:br/>
        <w:t xml:space="preserve">   - 支持用户反馈，持续优化检索结果</w:t>
        <w:br/>
        <w:br/>
        <w:t>3. 性能优化</w:t>
        <w:br/>
        <w:t xml:space="preserve">   - 进一步优化索引结构，提升检索速度</w:t>
        <w:br/>
        <w:t xml:space="preserve">   - 实现分布式检索，支持更大规模数据</w:t>
        <w:br/>
        <w:t xml:space="preserve">   - 优化内存管理，降低资源占用</w:t>
        <w:br/>
        <w:br/>
        <w:t>4. 应用拓展</w:t>
        <w:br/>
        <w:t xml:space="preserve">   - 应用于更多遥感场景，如农业监测、城市规划等</w:t>
        <w:br/>
        <w:t xml:space="preserve">   - 支持更多数据格式，如多光谱图像、SAR图像等</w:t>
        <w:br/>
        <w:t xml:space="preserve">   - 集成到现有系统，提供API接口</w:t>
      </w:r>
    </w:p>
    <w:p/>
    <w:p>
      <w:r>
        <w:rPr>
          <w:b/>
        </w:rPr>
        <w:t>Q: 你未来的研究方向是什么？</w:t>
      </w:r>
    </w:p>
    <w:p>
      <w:pPr>
        <w:ind w:left="720"/>
      </w:pPr>
      <w:r>
        <w:rPr>
          <w:rFonts w:ascii="Courier New" w:hAnsi="Courier New"/>
          <w:sz w:val="18"/>
        </w:rPr>
        <w:t>A: 我未来的研究方向包括：</w:t>
        <w:br/>
        <w:br/>
        <w:t>1. 多模态学习</w:t>
        <w:br/>
        <w:t xml:space="preserve">   - 深入研究多模态大模型</w:t>
        <w:br/>
        <w:t xml:space="preserve">   - 探索视觉语言模型的新应用</w:t>
        <w:br/>
        <w:t xml:space="preserve">   - 研究多模态融合的新方法</w:t>
        <w:br/>
        <w:br/>
        <w:t>2. 遥感图像理解</w:t>
        <w:br/>
        <w:t xml:space="preserve">   - 研究遥感图像的深度理解</w:t>
        <w:br/>
        <w:t xml:space="preserve">   - 探索遥感图像的生成技术</w:t>
        <w:br/>
        <w:t xml:space="preserve">   - 研究遥感图像的变化检测</w:t>
        <w:br/>
        <w:br/>
        <w:t>3. 向量检索</w:t>
        <w:br/>
        <w:t xml:space="preserve">   - 研究更高效的向量检索算法</w:t>
        <w:br/>
        <w:t xml:space="preserve">   - 探索动态索引更新方法</w:t>
        <w:br/>
        <w:t xml:space="preserve">   - 研究分布式向量检索系统</w:t>
        <w:br/>
        <w:br/>
        <w:t>4. 实际应用</w:t>
        <w:br/>
        <w:t xml:space="preserve">   - 将技术应用于实际场景</w:t>
        <w:br/>
        <w:t xml:space="preserve">   - 解决实际问题，创造价值</w:t>
        <w:br/>
        <w:t xml:space="preserve">   - 持续学习和创新</w:t>
      </w:r>
    </w:p>
    <w:p/>
    <w:p>
      <w:r>
        <w:br/>
      </w:r>
    </w:p>
    <w:p/>
    <w:p>
      <w:pPr>
        <w:pStyle w:val="Heading2"/>
      </w:pPr>
      <w:r>
        <w:t>复试准备清单</w:t>
      </w:r>
    </w:p>
    <w:p/>
    <w:p>
      <w:pPr>
        <w:pStyle w:val="Heading3"/>
      </w:pPr>
      <w:r>
        <w:t>8.1 技术准备</w:t>
      </w:r>
    </w:p>
    <w:p/>
    <w:p>
      <w:pPr>
        <w:pStyle w:val="ListBullet"/>
      </w:pPr>
      <w:r>
        <w:t>[ ] 深入理解CLIP模型的原理和实现</w:t>
      </w:r>
    </w:p>
    <w:p>
      <w:pPr>
        <w:pStyle w:val="ListBullet"/>
      </w:pPr>
      <w:r>
        <w:t>[ ] 掌握FAISS索引的类型和选择</w:t>
      </w:r>
    </w:p>
    <w:p>
      <w:pPr>
        <w:pStyle w:val="ListBullet"/>
      </w:pPr>
      <w:r>
        <w:t>[ ] 理解多模态学习的核心概念</w:t>
      </w:r>
    </w:p>
    <w:p>
      <w:pPr>
        <w:pStyle w:val="ListBullet"/>
      </w:pPr>
      <w:r>
        <w:t>[ ] 熟悉遥感图像的特点和处理方法</w:t>
      </w:r>
    </w:p>
    <w:p>
      <w:pPr>
        <w:pStyle w:val="ListBullet"/>
      </w:pPr>
      <w:r>
        <w:t>[ ] 掌握项目的整体架构和实现细节</w:t>
      </w:r>
    </w:p>
    <w:p/>
    <w:p>
      <w:pPr>
        <w:pStyle w:val="Heading3"/>
      </w:pPr>
      <w:r>
        <w:t>8.2 项目准备</w:t>
      </w:r>
    </w:p>
    <w:p/>
    <w:p>
      <w:pPr>
        <w:pStyle w:val="ListBullet"/>
      </w:pPr>
      <w:r>
        <w:t>[ ] 准备项目介绍PPT（5-10分钟）</w:t>
      </w:r>
    </w:p>
    <w:p>
      <w:pPr>
        <w:pStyle w:val="ListBullet"/>
      </w:pPr>
      <w:r>
        <w:t>[ ] 准备项目演示视频（3-5分钟）</w:t>
      </w:r>
    </w:p>
    <w:p>
      <w:pPr>
        <w:pStyle w:val="ListBullet"/>
      </w:pPr>
      <w:r>
        <w:t>[ ] 准备技术文档和代码</w:t>
      </w:r>
    </w:p>
    <w:p>
      <w:pPr>
        <w:pStyle w:val="ListBullet"/>
      </w:pPr>
      <w:r>
        <w:t>[ ] 准备项目亮点和创新点说明</w:t>
      </w:r>
    </w:p>
    <w:p>
      <w:pPr>
        <w:pStyle w:val="ListBullet"/>
      </w:pPr>
      <w:r>
        <w:t>[ ] 准备个人贡献说明</w:t>
      </w:r>
    </w:p>
    <w:p/>
    <w:p>
      <w:pPr>
        <w:pStyle w:val="Heading3"/>
      </w:pPr>
      <w:r>
        <w:t>8.3 问题准备</w:t>
      </w:r>
    </w:p>
    <w:p/>
    <w:p>
      <w:pPr>
        <w:pStyle w:val="ListBullet"/>
      </w:pPr>
      <w:r>
        <w:t>[ ] 准备项目介绍类问题（5-10个）</w:t>
      </w:r>
    </w:p>
    <w:p>
      <w:pPr>
        <w:pStyle w:val="ListBullet"/>
      </w:pPr>
      <w:r>
        <w:t>[ ] 准备技术原理类问题（10-15个）</w:t>
      </w:r>
    </w:p>
    <w:p>
      <w:pPr>
        <w:pStyle w:val="ListBullet"/>
      </w:pPr>
      <w:r>
        <w:t>[ ] 准备项目实现类问题（10-15个）</w:t>
      </w:r>
    </w:p>
    <w:p>
      <w:pPr>
        <w:pStyle w:val="ListBullet"/>
      </w:pPr>
      <w:r>
        <w:t>[ ] 准备个人能力类问题（5-10个）</w:t>
      </w:r>
    </w:p>
    <w:p>
      <w:pPr>
        <w:pStyle w:val="ListBullet"/>
      </w:pPr>
      <w:r>
        <w:t>[ ] 准备未来展望类问题（3-5个）</w:t>
      </w:r>
    </w:p>
    <w:p/>
    <w:p>
      <w:pPr>
        <w:pStyle w:val="Heading3"/>
      </w:pPr>
      <w:r>
        <w:t>8.4 演示准备</w:t>
      </w:r>
    </w:p>
    <w:p/>
    <w:p>
      <w:pPr>
        <w:pStyle w:val="ListBullet"/>
      </w:pPr>
      <w:r>
        <w:t>[ ] 准备演示环境（确保系统正常运行）</w:t>
      </w:r>
    </w:p>
    <w:p>
      <w:pPr>
        <w:pStyle w:val="ListBullet"/>
      </w:pPr>
      <w:r>
        <w:t>[ ] 准备演示数据（选择有代表性的数据）</w:t>
      </w:r>
    </w:p>
    <w:p>
      <w:pPr>
        <w:pStyle w:val="ListBullet"/>
      </w:pPr>
      <w:r>
        <w:t>[ ] 准备演示流程（设计清晰的演示步骤）</w:t>
      </w:r>
    </w:p>
    <w:p>
      <w:pPr>
        <w:pStyle w:val="ListBullet"/>
      </w:pPr>
      <w:r>
        <w:t>[ ] 准备备用方案（防止演示失败）</w:t>
      </w:r>
    </w:p>
    <w:p>
      <w:pPr>
        <w:pStyle w:val="ListBullet"/>
      </w:pPr>
      <w:r>
        <w:t>[ ] 进行多次演练（确保演示流畅）</w:t>
      </w:r>
    </w:p>
    <w:p/>
    <w:p>
      <w:pPr>
        <w:pStyle w:val="Heading3"/>
      </w:pPr>
      <w:r>
        <w:t>8.5 心理准备</w:t>
      </w:r>
    </w:p>
    <w:p/>
    <w:p>
      <w:pPr>
        <w:pStyle w:val="ListBullet"/>
      </w:pPr>
      <w:r>
        <w:t>[ ] 保持自信，相信自己的能力</w:t>
      </w:r>
    </w:p>
    <w:p>
      <w:pPr>
        <w:pStyle w:val="ListBullet"/>
      </w:pPr>
      <w:r>
        <w:t>[ ] 准备充分，应对各种问题</w:t>
      </w:r>
    </w:p>
    <w:p>
      <w:pPr>
        <w:pStyle w:val="ListBullet"/>
      </w:pPr>
      <w:r>
        <w:t>[ ] 保持冷静，遇到问题不慌张</w:t>
      </w:r>
    </w:p>
    <w:p>
      <w:pPr>
        <w:pStyle w:val="ListBullet"/>
      </w:pPr>
      <w:r>
        <w:t>[ ] 积极沟通，展示团队合作能力</w:t>
      </w:r>
    </w:p>
    <w:p>
      <w:pPr>
        <w:pStyle w:val="ListBullet"/>
      </w:pPr>
      <w:r>
        <w:t>[ ] 展示热情，体现对技术的热爱</w:t>
      </w:r>
    </w:p>
    <w:p/>
    <w:p>
      <w:r>
        <w:br/>
      </w:r>
    </w:p>
    <w:p/>
    <w:p>
      <w:pPr>
        <w:pStyle w:val="Heading2"/>
      </w:pPr>
      <w:r>
        <w:t>学习时间安排</w:t>
      </w:r>
    </w:p>
    <w:p/>
    <w:p>
      <w:pPr>
        <w:pStyle w:val="Heading3"/>
      </w:pPr>
      <w:r>
        <w:t>第1周：技术选型分析</w:t>
      </w:r>
    </w:p>
    <w:p>
      <w:pPr>
        <w:pStyle w:val="ListBullet"/>
      </w:pPr>
      <w:r>
        <w:t>Day 1-2: CLIP模型深入学习</w:t>
      </w:r>
    </w:p>
    <w:p>
      <w:pPr>
        <w:pStyle w:val="ListBullet"/>
      </w:pPr>
      <w:r>
        <w:t>Day 3-4: FAISS索引深入学习</w:t>
      </w:r>
    </w:p>
    <w:p>
      <w:pPr>
        <w:pStyle w:val="ListBullet"/>
      </w:pPr>
      <w:r>
        <w:t>Day 5: Streamlit框架学习</w:t>
      </w:r>
    </w:p>
    <w:p>
      <w:pPr>
        <w:pStyle w:val="ListBullet"/>
      </w:pPr>
      <w:r>
        <w:t>Day 6-7: 技术选型总结和文档编写</w:t>
      </w:r>
    </w:p>
    <w:p/>
    <w:p>
      <w:pPr>
        <w:pStyle w:val="Heading3"/>
      </w:pPr>
      <w:r>
        <w:t>第2周：核心概念学习</w:t>
      </w:r>
    </w:p>
    <w:p>
      <w:pPr>
        <w:pStyle w:val="ListBullet"/>
      </w:pPr>
      <w:r>
        <w:t>Day 1-2: 多模态学习</w:t>
      </w:r>
    </w:p>
    <w:p>
      <w:pPr>
        <w:pStyle w:val="ListBullet"/>
      </w:pPr>
      <w:r>
        <w:t>Day 3: 向量嵌入</w:t>
      </w:r>
    </w:p>
    <w:p>
      <w:pPr>
        <w:pStyle w:val="ListBullet"/>
      </w:pPr>
      <w:r>
        <w:t>Day 4: Transformer架构</w:t>
      </w:r>
    </w:p>
    <w:p>
      <w:pPr>
        <w:pStyle w:val="ListBullet"/>
      </w:pPr>
      <w:r>
        <w:t>Day 5: 遥感图像特性</w:t>
      </w:r>
    </w:p>
    <w:p>
      <w:pPr>
        <w:pStyle w:val="ListBullet"/>
      </w:pPr>
      <w:r>
        <w:t>Day 6-7: 核心概念总结和笔记整理</w:t>
      </w:r>
    </w:p>
    <w:p/>
    <w:p>
      <w:pPr>
        <w:pStyle w:val="Heading3"/>
      </w:pPr>
      <w:r>
        <w:t>第3周：关键功能实现</w:t>
      </w:r>
    </w:p>
    <w:p>
      <w:pPr>
        <w:pStyle w:val="ListBullet"/>
      </w:pPr>
      <w:r>
        <w:t>Day 1-2: 文本→图像检索</w:t>
      </w:r>
    </w:p>
    <w:p>
      <w:pPr>
        <w:pStyle w:val="ListBullet"/>
      </w:pPr>
      <w:r>
        <w:t>Day 3: 图像→图像检索</w:t>
      </w:r>
    </w:p>
    <w:p>
      <w:pPr>
        <w:pStyle w:val="ListBullet"/>
      </w:pPr>
      <w:r>
        <w:t>Day 4: 图像→文本描述</w:t>
      </w:r>
    </w:p>
    <w:p>
      <w:pPr>
        <w:pStyle w:val="ListBullet"/>
      </w:pPr>
      <w:r>
        <w:t>Day 5: 数据集管理</w:t>
      </w:r>
    </w:p>
    <w:p>
      <w:pPr>
        <w:pStyle w:val="ListBullet"/>
      </w:pPr>
      <w:r>
        <w:t>Day 6-7: 功能实现总结和代码优化</w:t>
      </w:r>
    </w:p>
    <w:p/>
    <w:p>
      <w:pPr>
        <w:pStyle w:val="Heading3"/>
      </w:pPr>
      <w:r>
        <w:t>第4周：技术难点突破</w:t>
      </w:r>
    </w:p>
    <w:p>
      <w:pPr>
        <w:pStyle w:val="ListBullet"/>
      </w:pPr>
      <w:r>
        <w:t>Day 1-2: 跨模态语义对齐</w:t>
      </w:r>
    </w:p>
    <w:p>
      <w:pPr>
        <w:pStyle w:val="ListBullet"/>
      </w:pPr>
      <w:r>
        <w:t>Day 3: 大规模向量检索</w:t>
      </w:r>
    </w:p>
    <w:p>
      <w:pPr>
        <w:pStyle w:val="ListBullet"/>
      </w:pPr>
      <w:r>
        <w:t>Day 4: 遥感图像理解</w:t>
      </w:r>
    </w:p>
    <w:p>
      <w:pPr>
        <w:pStyle w:val="ListBullet"/>
      </w:pPr>
      <w:r>
        <w:t>Day 5: 实时索引更新</w:t>
      </w:r>
    </w:p>
    <w:p>
      <w:pPr>
        <w:pStyle w:val="ListBullet"/>
      </w:pPr>
      <w:r>
        <w:t>Day 6-7: 难点总结和文档编写</w:t>
      </w:r>
    </w:p>
    <w:p/>
    <w:p>
      <w:pPr>
        <w:pStyle w:val="Heading3"/>
      </w:pPr>
      <w:r>
        <w:t>第5周：项目亮点和个人贡献</w:t>
      </w:r>
    </w:p>
    <w:p>
      <w:pPr>
        <w:pStyle w:val="ListBullet"/>
      </w:pPr>
      <w:r>
        <w:t>Day 1-2: 项目亮点总结</w:t>
      </w:r>
    </w:p>
    <w:p>
      <w:pPr>
        <w:pStyle w:val="ListBullet"/>
      </w:pPr>
      <w:r>
        <w:t>Day 3: 创新点提炼</w:t>
      </w:r>
    </w:p>
    <w:p>
      <w:pPr>
        <w:pStyle w:val="ListBullet"/>
      </w:pPr>
      <w:r>
        <w:t>Day 4: 个人贡献梳理</w:t>
      </w:r>
    </w:p>
    <w:p>
      <w:pPr>
        <w:pStyle w:val="ListBullet"/>
      </w:pPr>
      <w:r>
        <w:t>Day 5: 项目管理经验总结</w:t>
      </w:r>
    </w:p>
    <w:p>
      <w:pPr>
        <w:pStyle w:val="ListBullet"/>
      </w:pPr>
      <w:r>
        <w:t>Day 6-7: 亮点和贡献文档编写</w:t>
      </w:r>
    </w:p>
    <w:p/>
    <w:p>
      <w:pPr>
        <w:pStyle w:val="Heading3"/>
      </w:pPr>
      <w:r>
        <w:t>第6周：复试准备</w:t>
      </w:r>
    </w:p>
    <w:p>
      <w:pPr>
        <w:pStyle w:val="ListBullet"/>
      </w:pPr>
      <w:r>
        <w:t>Day 1-2: 项目介绍准备</w:t>
      </w:r>
    </w:p>
    <w:p>
      <w:pPr>
        <w:pStyle w:val="ListBullet"/>
      </w:pPr>
      <w:r>
        <w:t>Day 3: 技术原理问题准备</w:t>
      </w:r>
    </w:p>
    <w:p>
      <w:pPr>
        <w:pStyle w:val="ListBullet"/>
      </w:pPr>
      <w:r>
        <w:t>Day 4: 项目实现问题准备</w:t>
      </w:r>
    </w:p>
    <w:p>
      <w:pPr>
        <w:pStyle w:val="ListBullet"/>
      </w:pPr>
      <w:r>
        <w:t>Day 5: 个人能力问题准备</w:t>
      </w:r>
    </w:p>
    <w:p>
      <w:pPr>
        <w:pStyle w:val="ListBullet"/>
      </w:pPr>
      <w:r>
        <w:t>Day 6: 演示准备和演练</w:t>
      </w:r>
    </w:p>
    <w:p>
      <w:pPr>
        <w:pStyle w:val="ListBullet"/>
      </w:pPr>
      <w:r>
        <w:t>Day 7: 全面复习和调整</w:t>
      </w:r>
    </w:p>
    <w:p/>
    <w:p>
      <w:r>
        <w:br/>
      </w:r>
    </w:p>
    <w:p/>
    <w:p>
      <w:pPr>
        <w:pStyle w:val="Heading2"/>
      </w:pPr>
      <w:r>
        <w:t>学习资源推荐</w:t>
      </w:r>
    </w:p>
    <w:p/>
    <w:p>
      <w:pPr>
        <w:pStyle w:val="Heading3"/>
      </w:pPr>
      <w:r>
        <w:t>学术论文</w:t>
      </w:r>
    </w:p>
    <w:p>
      <w:pPr>
        <w:pStyle w:val="ListBullet"/>
      </w:pPr>
      <w:r>
        <w:t>Radford, A., et al. (2021). "Learning Transferable Visual Models From Natural Language Supervision"</w:t>
      </w:r>
    </w:p>
    <w:p>
      <w:pPr>
        <w:pStyle w:val="ListBullet"/>
      </w:pPr>
      <w:r>
        <w:t>Dosovitskiy, A., et al. (2020). "An Image is Worth 16x16 Words: Transformers for Image Recognition at Scale"</w:t>
      </w:r>
    </w:p>
    <w:p>
      <w:pPr>
        <w:pStyle w:val="ListBullet"/>
      </w:pPr>
      <w:r>
        <w:t>Johnson, J., et al. (2021). "CLIP-LIT: CLIP Language-Image Transformer for Image Captioning"</w:t>
      </w:r>
    </w:p>
    <w:p/>
    <w:p>
      <w:pPr>
        <w:pStyle w:val="Heading3"/>
      </w:pPr>
      <w:r>
        <w:t>开源项目</w:t>
      </w:r>
    </w:p>
    <w:p>
      <w:pPr>
        <w:pStyle w:val="ListBullet"/>
      </w:pPr>
      <w:r>
        <w:t>OpenCLIP: https://github.com/mlfoundations/open_clip</w:t>
      </w:r>
    </w:p>
    <w:p>
      <w:pPr>
        <w:pStyle w:val="ListBullet"/>
      </w:pPr>
      <w:r>
        <w:t>FAISS: https://github.com/facebookresearch/faiss</w:t>
      </w:r>
    </w:p>
    <w:p>
      <w:pPr>
        <w:pStyle w:val="ListBullet"/>
      </w:pPr>
      <w:r>
        <w:t>Streamlit: https://github.com/streamlit/streamlit</w:t>
      </w:r>
    </w:p>
    <w:p/>
    <w:p>
      <w:pPr>
        <w:pStyle w:val="Heading3"/>
      </w:pPr>
      <w:r>
        <w:t>数据集</w:t>
      </w:r>
    </w:p>
    <w:p>
      <w:pPr>
        <w:pStyle w:val="ListBullet"/>
      </w:pPr>
      <w:r>
        <w:t>RS5M: https://github.com/EarthNets/RS5M</w:t>
      </w:r>
    </w:p>
    <w:p>
      <w:pPr>
        <w:pStyle w:val="ListBullet"/>
      </w:pPr>
      <w:r>
        <w:t>RSICD: https://github.com/201528014227051/RSICD_optimal</w:t>
      </w:r>
    </w:p>
    <w:p/>
    <w:p>
      <w:pPr>
        <w:pStyle w:val="Heading3"/>
      </w:pPr>
      <w:r>
        <w:t>在线课程</w:t>
      </w:r>
    </w:p>
    <w:p>
      <w:pPr>
        <w:pStyle w:val="ListBullet"/>
      </w:pPr>
      <w:r>
        <w:t>Deep Learning Specialization (Coursera)</w:t>
      </w:r>
    </w:p>
    <w:p>
      <w:pPr>
        <w:pStyle w:val="ListBullet"/>
      </w:pPr>
      <w:r>
        <w:t>CS231n: Convolutional Neural Networks (Stanford)</w:t>
      </w:r>
    </w:p>
    <w:p>
      <w:pPr>
        <w:pStyle w:val="ListBullet"/>
      </w:pPr>
      <w:r>
        <w:t>Fast.ai Practical Deep Learning for Coders</w:t>
      </w:r>
    </w:p>
    <w:p/>
    <w:p>
      <w:pPr>
        <w:pStyle w:val="Heading3"/>
      </w:pPr>
      <w:r>
        <w:t>技术博客</w:t>
      </w:r>
    </w:p>
    <w:p>
      <w:pPr>
        <w:pStyle w:val="ListBullet"/>
      </w:pPr>
      <w:r>
        <w:t>OpenAI Blog</w:t>
      </w:r>
    </w:p>
    <w:p>
      <w:pPr>
        <w:pStyle w:val="ListBullet"/>
      </w:pPr>
      <w:r>
        <w:t>Google AI Blog</w:t>
      </w:r>
    </w:p>
    <w:p>
      <w:pPr>
        <w:pStyle w:val="ListBullet"/>
      </w:pPr>
      <w:r>
        <w:t>Facebook AI Research Blog</w:t>
      </w:r>
    </w:p>
    <w:p/>
    <w:p>
      <w:r>
        <w:br/>
      </w:r>
    </w:p>
    <w:p/>
    <w:p>
      <w:pPr>
        <w:pStyle w:val="Heading2"/>
      </w:pPr>
      <w:r>
        <w:t>结语</w:t>
      </w:r>
    </w:p>
    <w:p/>
    <w:p>
      <w:r>
        <w:t>本学习计划专门针对毕业设计和研究生复试，通过系统性的学习和准备，你将能够：</w:t>
      </w:r>
    </w:p>
    <w:p>
      <w:pPr>
        <w:pStyle w:val="ListBullet"/>
      </w:pPr>
      <w:r>
        <w:t>深入理解项目的技术原理和实现细节</w:t>
      </w:r>
    </w:p>
    <w:p>
      <w:pPr>
        <w:pStyle w:val="ListBullet"/>
      </w:pPr>
      <w:r>
        <w:t>清晰阐述项目的亮点和创新点</w:t>
      </w:r>
    </w:p>
    <w:p>
      <w:pPr>
        <w:pStyle w:val="ListBullet"/>
      </w:pPr>
      <w:r>
        <w:t>展示个人能力和贡献</w:t>
      </w:r>
    </w:p>
    <w:p>
      <w:pPr>
        <w:pStyle w:val="ListBullet"/>
      </w:pPr>
      <w:r>
        <w:t>从容应对复试中的各种问题</w:t>
      </w:r>
    </w:p>
    <w:p/>
    <w:p>
      <w:r>
        <w:t>记住，学习是一个持续的过程，技术也在不断演进。保持好奇心，勇于实践，不断探索，你一定能够成为一名优秀的多模态检索系统开发者！</w:t>
      </w:r>
    </w:p>
    <w:p/>
    <w:p>
      <w:r>
        <w:rPr>
          <w:b/>
        </w:rPr>
        <w:t>祝学习顺利，复试成功！** 🚀🎓</w:t>
      </w:r>
    </w:p>
    <w:p/>
    <w:p>
      <w:r>
        <w:br/>
      </w:r>
    </w:p>
    <w:p/>
    <w:p>
      <w:r>
        <w:rPr>
          <w:b/>
        </w:rPr>
        <w:t>文档版本**: v1.0</w:t>
      </w:r>
    </w:p>
    <w:p>
      <w:r>
        <w:rPr>
          <w:b/>
        </w:rPr>
        <w:t>最后更新**: 2024-01-15</w:t>
      </w:r>
    </w:p>
    <w:p>
      <w:r>
        <w:rPr>
          <w:b/>
        </w:rPr>
        <w:t>维护者**: Development Team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